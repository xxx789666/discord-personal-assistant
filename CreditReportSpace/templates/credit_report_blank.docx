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E786B" w:rsidRDefault="006422D6">
      <w:pPr>
        <w:spacing w:after="40"/>
        <w:jc w:val="center"/>
        <w:rPr>
          <w:lang w:eastAsia="zh-TW"/>
        </w:rPr>
      </w:pPr>
      <w:bookmarkStart w:id="0" w:name="_GoBack"/>
      <w:bookmarkEnd w:id="0"/>
      <w:r>
        <w:rPr>
          <w:b/>
          <w:sz w:val="36"/>
          <w:u w:val="single"/>
          <w:lang w:eastAsia="zh-TW"/>
        </w:rPr>
        <w:t>徵信報告</w:t>
      </w:r>
    </w:p>
    <w:p w:rsidR="000E786B" w:rsidRDefault="006422D6">
      <w:pPr>
        <w:spacing w:before="280" w:after="160"/>
        <w:rPr>
          <w:lang w:eastAsia="zh-TW"/>
        </w:rPr>
      </w:pPr>
      <w:r>
        <w:rPr>
          <w:b/>
          <w:sz w:val="32"/>
          <w:lang w:eastAsia="zh-TW"/>
        </w:rPr>
        <w:t>壹、</w:t>
      </w:r>
      <w:proofErr w:type="gramStart"/>
      <w:r>
        <w:rPr>
          <w:b/>
          <w:sz w:val="32"/>
          <w:lang w:eastAsia="zh-TW"/>
        </w:rPr>
        <w:t>承作</w:t>
      </w:r>
      <w:proofErr w:type="gramEnd"/>
      <w:r>
        <w:rPr>
          <w:b/>
          <w:sz w:val="32"/>
          <w:lang w:eastAsia="zh-TW"/>
        </w:rPr>
        <w:t>內容：</w:t>
      </w:r>
    </w:p>
    <w:p w:rsidR="000E786B" w:rsidRDefault="006422D6">
      <w:pPr>
        <w:ind w:left="425" w:hanging="425"/>
        <w:rPr>
          <w:lang w:eastAsia="zh-TW"/>
        </w:rPr>
      </w:pPr>
      <w:r>
        <w:rPr>
          <w:lang w:eastAsia="zh-TW"/>
        </w:rPr>
        <w:t>一、　申請金額：新台幣</w:t>
      </w:r>
    </w:p>
    <w:p w:rsidR="000E786B" w:rsidRDefault="006422D6">
      <w:pPr>
        <w:ind w:left="425" w:hanging="425"/>
        <w:rPr>
          <w:lang w:eastAsia="zh-TW"/>
        </w:rPr>
      </w:pPr>
      <w:r>
        <w:rPr>
          <w:b/>
          <w:lang w:eastAsia="zh-TW"/>
        </w:rPr>
        <w:t>二、　集團往來總額</w:t>
      </w:r>
      <w:r>
        <w:rPr>
          <w:b/>
          <w:lang w:eastAsia="zh-TW"/>
        </w:rPr>
        <w:t xml:space="preserve"> NT</w:t>
      </w:r>
      <w:r>
        <w:rPr>
          <w:b/>
          <w:lang w:eastAsia="zh-TW"/>
        </w:rPr>
        <w:t>：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3969"/>
        <w:gridCol w:w="1701"/>
        <w:gridCol w:w="1701"/>
        <w:gridCol w:w="1701"/>
      </w:tblGrid>
      <w:tr w:rsidR="000E786B">
        <w:trPr>
          <w:jc w:val="center"/>
        </w:trPr>
        <w:tc>
          <w:tcPr>
            <w:tcW w:w="3969" w:type="dxa"/>
          </w:tcPr>
          <w:p w:rsidR="000E786B" w:rsidRDefault="006422D6" w:rsidP="006422D6">
            <w:pPr>
              <w:spacing w:before="20" w:after="20" w:line="240" w:lineRule="auto"/>
              <w:jc w:val="center"/>
            </w:pPr>
            <w:proofErr w:type="spellStart"/>
            <w:r>
              <w:rPr>
                <w:b/>
                <w:sz w:val="22"/>
              </w:rPr>
              <w:t>查詢基本日期</w:t>
            </w:r>
            <w:proofErr w:type="spellEnd"/>
            <w:r>
              <w:rPr>
                <w:b/>
                <w:sz w:val="22"/>
              </w:rPr>
              <w:t>:</w:t>
            </w:r>
          </w:p>
        </w:tc>
        <w:tc>
          <w:tcPr>
            <w:tcW w:w="1701" w:type="dxa"/>
          </w:tcPr>
          <w:p w:rsidR="000E786B" w:rsidRDefault="006422D6">
            <w:pPr>
              <w:spacing w:before="20" w:after="20" w:line="240" w:lineRule="auto"/>
              <w:jc w:val="center"/>
            </w:pPr>
            <w:r>
              <w:rPr>
                <w:b/>
                <w:sz w:val="22"/>
              </w:rPr>
            </w:r>
          </w:p>
        </w:tc>
        <w:tc>
          <w:tcPr>
            <w:tcW w:w="1701" w:type="dxa"/>
          </w:tcPr>
          <w:p w:rsidR="000E786B" w:rsidRDefault="006422D6">
            <w:pPr>
              <w:spacing w:before="20" w:after="20" w:line="240" w:lineRule="auto"/>
              <w:jc w:val="center"/>
            </w:pPr>
            <w:r>
              <w:rPr>
                <w:b/>
                <w:sz w:val="22"/>
              </w:rPr>
            </w:r>
          </w:p>
        </w:tc>
        <w:tc>
          <w:tcPr>
            <w:tcW w:w="1701" w:type="dxa"/>
          </w:tcPr>
          <w:p w:rsidR="000E786B" w:rsidRDefault="006422D6">
            <w:pPr>
              <w:spacing w:before="20" w:after="20" w:line="240" w:lineRule="auto"/>
              <w:jc w:val="center"/>
            </w:pPr>
            <w:r>
              <w:rPr>
                <w:b/>
                <w:sz w:val="22"/>
              </w:rPr>
            </w:r>
          </w:p>
        </w:tc>
      </w:tr>
      <w:tr w:rsidR="000E786B">
        <w:trPr>
          <w:jc w:val="center"/>
        </w:trPr>
        <w:tc>
          <w:tcPr>
            <w:tcW w:w="3969" w:type="dxa"/>
          </w:tcPr>
          <w:p w:rsidR="000E786B" w:rsidRDefault="006422D6">
            <w:pPr>
              <w:spacing w:before="20" w:after="20" w:line="240" w:lineRule="auto"/>
            </w:pPr>
            <w:r>
              <w:rPr>
                <w:sz w:val="22"/>
              </w:rPr>
              <w:t>本案</w:t>
            </w:r>
          </w:p>
        </w:tc>
        <w:tc>
          <w:tcPr>
            <w:tcW w:w="1701" w:type="dxa"/>
          </w:tcPr>
          <w:p w:rsidR="000E786B" w:rsidRDefault="000E786B">
            <w:pPr>
              <w:spacing w:before="20" w:after="20" w:line="240" w:lineRule="auto"/>
              <w:jc w:val="right"/>
            </w:pPr>
          </w:p>
        </w:tc>
        <w:tc>
          <w:tcPr>
            <w:tcW w:w="1701" w:type="dxa"/>
          </w:tcPr>
          <w:p w:rsidR="000E786B" w:rsidRDefault="000E786B">
            <w:pPr>
              <w:spacing w:before="20" w:after="20" w:line="240" w:lineRule="auto"/>
              <w:jc w:val="right"/>
            </w:pPr>
          </w:p>
        </w:tc>
        <w:tc>
          <w:tcPr>
            <w:tcW w:w="1701" w:type="dxa"/>
          </w:tcPr>
          <w:p w:rsidR="000E786B" w:rsidRDefault="000E786B">
            <w:pPr>
              <w:spacing w:before="20" w:after="20" w:line="240" w:lineRule="auto"/>
              <w:jc w:val="right"/>
            </w:pPr>
          </w:p>
        </w:tc>
      </w:tr>
      <w:tr w:rsidR="000E786B">
        <w:trPr>
          <w:jc w:val="center"/>
        </w:trPr>
        <w:tc>
          <w:tcPr>
            <w:tcW w:w="3969" w:type="dxa"/>
          </w:tcPr>
          <w:p w:rsidR="000E786B" w:rsidRDefault="006422D6">
            <w:pPr>
              <w:spacing w:before="20" w:after="20" w:line="240" w:lineRule="auto"/>
            </w:pPr>
            <w:r>
              <w:rPr>
                <w:sz w:val="22"/>
              </w:rPr>
              <w:t>租賃、分期銷貨：</w:t>
            </w:r>
          </w:p>
        </w:tc>
        <w:tc>
          <w:tcPr>
            <w:tcW w:w="1701" w:type="dxa"/>
          </w:tcPr>
          <w:p w:rsidR="000E786B" w:rsidRDefault="000E786B">
            <w:pPr>
              <w:spacing w:before="20" w:after="20" w:line="240" w:lineRule="auto"/>
              <w:jc w:val="right"/>
            </w:pPr>
          </w:p>
        </w:tc>
        <w:tc>
          <w:tcPr>
            <w:tcW w:w="1701" w:type="dxa"/>
          </w:tcPr>
          <w:p w:rsidR="000E786B" w:rsidRDefault="000E786B">
            <w:pPr>
              <w:spacing w:before="20" w:after="20" w:line="240" w:lineRule="auto"/>
              <w:jc w:val="right"/>
            </w:pPr>
          </w:p>
        </w:tc>
        <w:tc>
          <w:tcPr>
            <w:tcW w:w="1701" w:type="dxa"/>
          </w:tcPr>
          <w:p w:rsidR="000E786B" w:rsidRDefault="000E786B">
            <w:pPr>
              <w:spacing w:before="20" w:after="20" w:line="240" w:lineRule="auto"/>
              <w:jc w:val="right"/>
            </w:pPr>
          </w:p>
        </w:tc>
      </w:tr>
      <w:tr w:rsidR="000E786B">
        <w:trPr>
          <w:jc w:val="center"/>
        </w:trPr>
        <w:tc>
          <w:tcPr>
            <w:tcW w:w="3969" w:type="dxa"/>
          </w:tcPr>
          <w:p w:rsidR="000E786B" w:rsidRDefault="006422D6">
            <w:pPr>
              <w:spacing w:before="20" w:after="20" w:line="240" w:lineRule="auto"/>
            </w:pPr>
            <w:r>
              <w:rPr>
                <w:sz w:val="22"/>
              </w:rPr>
              <w:t>帳款受讓</w:t>
            </w:r>
          </w:p>
        </w:tc>
        <w:tc>
          <w:tcPr>
            <w:tcW w:w="1701" w:type="dxa"/>
          </w:tcPr>
          <w:p w:rsidR="000E786B" w:rsidRDefault="000E786B">
            <w:pPr>
              <w:spacing w:before="20" w:after="20" w:line="240" w:lineRule="auto"/>
              <w:jc w:val="right"/>
            </w:pPr>
          </w:p>
        </w:tc>
        <w:tc>
          <w:tcPr>
            <w:tcW w:w="1701" w:type="dxa"/>
          </w:tcPr>
          <w:p w:rsidR="000E786B" w:rsidRDefault="000E786B">
            <w:pPr>
              <w:spacing w:before="20" w:after="20" w:line="240" w:lineRule="auto"/>
              <w:jc w:val="right"/>
            </w:pPr>
          </w:p>
        </w:tc>
        <w:tc>
          <w:tcPr>
            <w:tcW w:w="1701" w:type="dxa"/>
          </w:tcPr>
          <w:p w:rsidR="000E786B" w:rsidRDefault="000E786B">
            <w:pPr>
              <w:spacing w:before="20" w:after="20" w:line="240" w:lineRule="auto"/>
              <w:jc w:val="right"/>
            </w:pPr>
          </w:p>
        </w:tc>
      </w:tr>
      <w:tr w:rsidR="000E786B">
        <w:trPr>
          <w:jc w:val="center"/>
        </w:trPr>
        <w:tc>
          <w:tcPr>
            <w:tcW w:w="3969" w:type="dxa"/>
          </w:tcPr>
          <w:p w:rsidR="000E786B" w:rsidRDefault="006422D6">
            <w:pPr>
              <w:spacing w:before="20" w:after="20" w:line="240" w:lineRule="auto"/>
            </w:pPr>
            <w:r>
              <w:rPr>
                <w:sz w:val="22"/>
              </w:rPr>
              <w:t>(</w:t>
            </w:r>
            <w:r>
              <w:rPr>
                <w:sz w:val="22"/>
              </w:rPr>
              <w:t>申</w:t>
            </w:r>
            <w:r>
              <w:rPr>
                <w:sz w:val="22"/>
              </w:rPr>
              <w:t>)</w:t>
            </w:r>
            <w:r>
              <w:rPr>
                <w:sz w:val="22"/>
              </w:rPr>
              <w:t>與中租控股往來</w:t>
            </w:r>
          </w:p>
        </w:tc>
        <w:tc>
          <w:tcPr>
            <w:tcW w:w="1701" w:type="dxa"/>
          </w:tcPr>
          <w:p w:rsidR="000E786B" w:rsidRDefault="000E786B">
            <w:pPr>
              <w:spacing w:before="20" w:after="20" w:line="240" w:lineRule="auto"/>
              <w:jc w:val="right"/>
            </w:pPr>
          </w:p>
        </w:tc>
        <w:tc>
          <w:tcPr>
            <w:tcW w:w="1701" w:type="dxa"/>
          </w:tcPr>
          <w:p w:rsidR="000E786B" w:rsidRDefault="000E786B">
            <w:pPr>
              <w:spacing w:before="20" w:after="20" w:line="240" w:lineRule="auto"/>
              <w:jc w:val="right"/>
            </w:pPr>
          </w:p>
        </w:tc>
        <w:tc>
          <w:tcPr>
            <w:tcW w:w="1701" w:type="dxa"/>
          </w:tcPr>
          <w:p w:rsidR="000E786B" w:rsidRDefault="000E786B">
            <w:pPr>
              <w:spacing w:before="20" w:after="20" w:line="240" w:lineRule="auto"/>
              <w:jc w:val="right"/>
            </w:pPr>
          </w:p>
        </w:tc>
      </w:tr>
      <w:tr w:rsidR="000E786B">
        <w:trPr>
          <w:jc w:val="center"/>
        </w:trPr>
        <w:tc>
          <w:tcPr>
            <w:tcW w:w="3969" w:type="dxa"/>
          </w:tcPr>
          <w:p w:rsidR="000E786B" w:rsidRDefault="006422D6">
            <w:pPr>
              <w:spacing w:before="20" w:after="20" w:line="240" w:lineRule="auto"/>
              <w:rPr>
                <w:lang w:eastAsia="zh-TW"/>
              </w:rPr>
            </w:pPr>
            <w:r>
              <w:rPr>
                <w:sz w:val="22"/>
                <w:lang w:eastAsia="zh-TW"/>
              </w:rPr>
              <w:t>(</w:t>
            </w:r>
            <w:r>
              <w:rPr>
                <w:sz w:val="22"/>
                <w:lang w:eastAsia="zh-TW"/>
              </w:rPr>
              <w:t>申</w:t>
            </w:r>
            <w:r>
              <w:rPr>
                <w:sz w:val="22"/>
                <w:lang w:eastAsia="zh-TW"/>
              </w:rPr>
              <w:t>)</w:t>
            </w:r>
            <w:r>
              <w:rPr>
                <w:sz w:val="22"/>
                <w:lang w:eastAsia="zh-TW"/>
              </w:rPr>
              <w:t>關聯企業與</w:t>
            </w:r>
            <w:proofErr w:type="gramStart"/>
            <w:r>
              <w:rPr>
                <w:sz w:val="22"/>
                <w:lang w:eastAsia="zh-TW"/>
              </w:rPr>
              <w:t>中租控股</w:t>
            </w:r>
            <w:proofErr w:type="gramEnd"/>
            <w:r>
              <w:rPr>
                <w:sz w:val="22"/>
                <w:lang w:eastAsia="zh-TW"/>
              </w:rPr>
              <w:t>往來</w:t>
            </w:r>
          </w:p>
        </w:tc>
        <w:tc>
          <w:tcPr>
            <w:tcW w:w="1701" w:type="dxa"/>
          </w:tcPr>
          <w:p w:rsidR="000E786B" w:rsidRDefault="000E786B">
            <w:pPr>
              <w:spacing w:before="20" w:after="20" w:line="240" w:lineRule="auto"/>
              <w:jc w:val="right"/>
            </w:pPr>
          </w:p>
        </w:tc>
        <w:tc>
          <w:tcPr>
            <w:tcW w:w="1701" w:type="dxa"/>
          </w:tcPr>
          <w:p w:rsidR="000E786B" w:rsidRDefault="000E786B">
            <w:pPr>
              <w:spacing w:before="20" w:after="20" w:line="240" w:lineRule="auto"/>
              <w:jc w:val="right"/>
            </w:pPr>
          </w:p>
        </w:tc>
        <w:tc>
          <w:tcPr>
            <w:tcW w:w="1701" w:type="dxa"/>
          </w:tcPr>
          <w:p w:rsidR="000E786B" w:rsidRDefault="000E786B">
            <w:pPr>
              <w:spacing w:before="20" w:after="20" w:line="240" w:lineRule="auto"/>
              <w:jc w:val="right"/>
            </w:pPr>
          </w:p>
        </w:tc>
      </w:tr>
      <w:tr w:rsidR="000E786B">
        <w:trPr>
          <w:jc w:val="center"/>
        </w:trPr>
        <w:tc>
          <w:tcPr>
            <w:tcW w:w="3969" w:type="dxa"/>
          </w:tcPr>
          <w:p w:rsidR="000E786B" w:rsidRDefault="006422D6">
            <w:pPr>
              <w:spacing w:before="20" w:after="20" w:line="240" w:lineRule="auto"/>
              <w:rPr>
                <w:lang w:eastAsia="zh-TW"/>
              </w:rPr>
            </w:pPr>
            <w:r>
              <w:rPr>
                <w:sz w:val="22"/>
                <w:lang w:eastAsia="zh-TW"/>
              </w:rPr>
              <w:t>合計</w:t>
            </w:r>
            <w:r>
              <w:rPr>
                <w:sz w:val="22"/>
                <w:lang w:eastAsia="zh-TW"/>
              </w:rPr>
              <w:t>(</w:t>
            </w:r>
            <w:r>
              <w:rPr>
                <w:sz w:val="22"/>
                <w:lang w:eastAsia="zh-TW"/>
              </w:rPr>
              <w:t>業務部級主管權限</w:t>
            </w:r>
            <w:r>
              <w:rPr>
                <w:sz w:val="22"/>
                <w:lang w:eastAsia="zh-TW"/>
              </w:rPr>
              <w:t>)</w:t>
            </w:r>
          </w:p>
        </w:tc>
        <w:tc>
          <w:tcPr>
            <w:tcW w:w="1701" w:type="dxa"/>
          </w:tcPr>
          <w:p w:rsidR="000E786B" w:rsidRDefault="000E786B">
            <w:pPr>
              <w:spacing w:before="20" w:after="20" w:line="240" w:lineRule="auto"/>
              <w:jc w:val="right"/>
            </w:pPr>
          </w:p>
        </w:tc>
        <w:tc>
          <w:tcPr>
            <w:tcW w:w="1701" w:type="dxa"/>
          </w:tcPr>
          <w:p w:rsidR="000E786B" w:rsidRDefault="000E786B">
            <w:pPr>
              <w:spacing w:before="20" w:after="20" w:line="240" w:lineRule="auto"/>
              <w:jc w:val="right"/>
            </w:pPr>
          </w:p>
        </w:tc>
        <w:tc>
          <w:tcPr>
            <w:tcW w:w="1701" w:type="dxa"/>
          </w:tcPr>
          <w:p w:rsidR="000E786B" w:rsidRDefault="000E786B">
            <w:pPr>
              <w:spacing w:before="20" w:after="20" w:line="240" w:lineRule="auto"/>
              <w:jc w:val="right"/>
            </w:pPr>
          </w:p>
        </w:tc>
      </w:tr>
      <w:tr w:rsidR="000E786B">
        <w:trPr>
          <w:jc w:val="center"/>
        </w:trPr>
        <w:tc>
          <w:tcPr>
            <w:tcW w:w="3969" w:type="dxa"/>
          </w:tcPr>
          <w:p w:rsidR="000E786B" w:rsidRDefault="006422D6">
            <w:pPr>
              <w:spacing w:before="20" w:after="20" w:line="240" w:lineRule="auto"/>
              <w:rPr>
                <w:lang w:eastAsia="zh-TW"/>
              </w:rPr>
            </w:pPr>
            <w:proofErr w:type="gramStart"/>
            <w:r>
              <w:rPr>
                <w:sz w:val="22"/>
                <w:lang w:eastAsia="zh-TW"/>
              </w:rPr>
              <w:t>中租控股</w:t>
            </w:r>
            <w:proofErr w:type="gramEnd"/>
            <w:r>
              <w:rPr>
                <w:sz w:val="22"/>
                <w:lang w:eastAsia="zh-TW"/>
              </w:rPr>
              <w:t>揭露但不合併：</w:t>
            </w:r>
          </w:p>
        </w:tc>
        <w:tc>
          <w:tcPr>
            <w:tcW w:w="1701" w:type="dxa"/>
          </w:tcPr>
          <w:p w:rsidR="000E786B" w:rsidRDefault="000E786B">
            <w:pPr>
              <w:spacing w:before="20" w:after="20" w:line="240" w:lineRule="auto"/>
              <w:jc w:val="right"/>
            </w:pPr>
          </w:p>
        </w:tc>
        <w:tc>
          <w:tcPr>
            <w:tcW w:w="1701" w:type="dxa"/>
          </w:tcPr>
          <w:p w:rsidR="000E786B" w:rsidRDefault="000E786B">
            <w:pPr>
              <w:spacing w:before="20" w:after="20" w:line="240" w:lineRule="auto"/>
              <w:jc w:val="right"/>
            </w:pPr>
          </w:p>
        </w:tc>
        <w:tc>
          <w:tcPr>
            <w:tcW w:w="1701" w:type="dxa"/>
          </w:tcPr>
          <w:p w:rsidR="000E786B" w:rsidRDefault="000E786B">
            <w:pPr>
              <w:spacing w:before="20" w:after="20" w:line="240" w:lineRule="auto"/>
              <w:jc w:val="right"/>
            </w:pPr>
          </w:p>
        </w:tc>
      </w:tr>
    </w:tbl>
    <w:p w:rsidR="000E786B" w:rsidRDefault="000E786B">
      <w:pPr>
        <w:spacing w:after="40"/>
      </w:pPr>
    </w:p>
    <w:p w:rsidR="000E786B" w:rsidRDefault="006422D6">
      <w:pPr>
        <w:ind w:left="425" w:hanging="425"/>
        <w:rPr>
          <w:lang w:eastAsia="zh-TW"/>
        </w:rPr>
      </w:pPr>
      <w:r>
        <w:rPr>
          <w:lang w:eastAsia="zh-TW"/>
        </w:rPr>
        <w:t>三、　本案擔保品：</w:t>
      </w:r>
    </w:p>
    <w:p w:rsidR="000E786B" w:rsidRDefault="006422D6">
      <w:pPr>
        <w:ind w:left="425" w:hanging="425"/>
        <w:rPr>
          <w:lang w:eastAsia="zh-TW"/>
        </w:rPr>
      </w:pPr>
      <w:r>
        <w:rPr>
          <w:lang w:eastAsia="zh-TW"/>
        </w:rPr>
        <w:t>四、　往來性質：</w:t>
      </w:r>
      <w:r>
        <w:rPr>
          <w:lang w:eastAsia="zh-TW"/>
        </w:rPr>
        <w:t xml:space="preserve"> </w:t>
      </w:r>
    </w:p>
    <w:p w:rsidR="000E786B" w:rsidRDefault="006422D6">
      <w:pPr>
        <w:ind w:left="425" w:hanging="425"/>
        <w:rPr>
          <w:lang w:eastAsia="zh-TW"/>
        </w:rPr>
      </w:pPr>
      <w:r>
        <w:rPr>
          <w:lang w:eastAsia="zh-TW"/>
        </w:rPr>
        <w:t>五、　案件類別</w:t>
      </w:r>
      <w:r>
        <w:rPr>
          <w:lang w:eastAsia="zh-TW"/>
        </w:rPr>
        <w:t xml:space="preserve">: </w:t>
      </w:r>
    </w:p>
    <w:p w:rsidR="000E786B" w:rsidRDefault="006422D6">
      <w:pPr>
        <w:ind w:left="425" w:hanging="425"/>
        <w:rPr>
          <w:lang w:eastAsia="zh-TW"/>
        </w:rPr>
      </w:pPr>
      <w:r>
        <w:rPr>
          <w:lang w:eastAsia="zh-TW"/>
        </w:rPr>
        <w:t xml:space="preserve">六、　</w:t>
      </w:r>
      <w:proofErr w:type="gramStart"/>
      <w:r>
        <w:rPr>
          <w:lang w:eastAsia="zh-TW"/>
        </w:rPr>
        <w:t>承作</w:t>
      </w:r>
      <w:proofErr w:type="gramEnd"/>
      <w:r>
        <w:rPr>
          <w:lang w:eastAsia="zh-TW"/>
        </w:rPr>
        <w:t>條件：</w:t>
      </w:r>
    </w:p>
    <w:p w:rsidR="000E786B" w:rsidRDefault="006422D6">
      <w:pPr>
        <w:rPr>
          <w:lang w:eastAsia="zh-TW"/>
        </w:rPr>
      </w:pPr>
      <w:r>
        <w:rPr>
          <w:lang w:eastAsia="zh-TW"/>
        </w:rPr>
        <w:t>授信期間：</w:t>
      </w:r>
    </w:p>
    <w:p w:rsidR="000E786B" w:rsidRDefault="006422D6">
      <w:proofErr w:type="spellStart"/>
      <w:r>
        <w:t>收益率</w:t>
      </w:r>
      <w:proofErr w:type="spellEnd"/>
      <w:r>
        <w:t>：</w:t>
      </w:r>
    </w:p>
    <w:p w:rsidR="000E786B" w:rsidRDefault="006422D6">
      <w:proofErr w:type="gramStart"/>
      <w:r>
        <w:t>付款方式</w:t>
      </w:r>
      <w:r>
        <w:t>:</w:t>
      </w:r>
      <w:r>
        <w:t>月付</w:t>
      </w:r>
      <w:proofErr w:type="gramEnd"/>
      <w:r>
        <w:t>、平均</w:t>
      </w:r>
    </w:p>
    <w:p w:rsidR="000E786B" w:rsidRDefault="006422D6">
      <w:pPr>
        <w:rPr>
          <w:lang w:eastAsia="zh-TW"/>
        </w:rPr>
      </w:pPr>
      <w:r>
        <w:rPr>
          <w:lang w:eastAsia="zh-TW"/>
        </w:rPr>
        <w:t>操作方式：文件齊全後撥款</w:t>
      </w:r>
    </w:p>
    <w:p w:rsidR="000E786B" w:rsidRDefault="006422D6">
      <w:pPr>
        <w:rPr>
          <w:lang w:eastAsia="zh-TW"/>
        </w:rPr>
      </w:pPr>
      <w:r>
        <w:rPr>
          <w:lang w:eastAsia="zh-TW"/>
        </w:rPr>
        <w:t>保證人：</w:t>
      </w:r>
    </w:p>
    <w:p w:rsidR="000E786B" w:rsidRDefault="006422D6">
      <w:pPr>
        <w:rPr>
          <w:lang w:eastAsia="zh-TW"/>
        </w:rPr>
      </w:pPr>
      <w:r>
        <w:rPr>
          <w:lang w:eastAsia="zh-TW"/>
        </w:rPr>
        <w:t>資金用途：營運週轉金</w:t>
      </w:r>
    </w:p>
    <w:p w:rsidR="000E786B" w:rsidRDefault="006422D6">
      <w:pPr>
        <w:ind w:left="425" w:hanging="425"/>
        <w:rPr>
          <w:lang w:eastAsia="zh-TW"/>
        </w:rPr>
      </w:pPr>
      <w:r>
        <w:rPr>
          <w:lang w:eastAsia="zh-TW"/>
        </w:rPr>
        <w:t>七、　還款來源：營業收入</w:t>
      </w:r>
    </w:p>
    <w:p w:rsidR="000E786B" w:rsidRDefault="006422D6">
      <w:pPr>
        <w:ind w:left="425" w:hanging="425"/>
        <w:rPr>
          <w:lang w:eastAsia="zh-TW"/>
        </w:rPr>
      </w:pPr>
      <w:r w:rsidRPr="006422D6">
        <w:rPr>
          <w:lang w:eastAsia="zh-TW"/>
        </w:rPr>
        <w:t>八、　風險模型及評分：</w:t>
      </w:r>
    </w:p>
    <w:p w:rsidR="000E786B" w:rsidRDefault="000E786B" w:rsidP="006422D6">
      <w:pPr>
        <w:ind w:left="425" w:hanging="425"/>
        <w:rPr>
          <w:lang w:eastAsia="zh-TW"/>
        </w:rPr>
      </w:pPr>
    </w:p>
    <w:p w:rsidR="006422D6" w:rsidRDefault="006422D6" w:rsidP="006422D6">
      <w:pPr>
        <w:ind w:left="425" w:hanging="425"/>
        <w:rPr>
          <w:lang w:eastAsia="zh-TW"/>
        </w:rPr>
      </w:pPr>
    </w:p>
    <w:p w:rsidR="000E786B" w:rsidRDefault="006422D6">
      <w:pPr>
        <w:ind w:left="425" w:hanging="425"/>
        <w:rPr>
          <w:lang w:eastAsia="zh-TW"/>
        </w:rPr>
      </w:pPr>
      <w:r w:rsidRPr="006422D6">
        <w:rPr>
          <w:lang w:eastAsia="zh-TW"/>
        </w:rPr>
        <w:t xml:space="preserve">九、　</w:t>
      </w:r>
      <w:proofErr w:type="gramStart"/>
      <w:r w:rsidRPr="006422D6">
        <w:rPr>
          <w:lang w:eastAsia="zh-TW"/>
        </w:rPr>
        <w:t>一</w:t>
      </w:r>
      <w:proofErr w:type="gramEnd"/>
      <w:r w:rsidRPr="006422D6">
        <w:rPr>
          <w:lang w:eastAsia="zh-TW"/>
        </w:rPr>
        <w:t>年內推廣記錄：如下表</w:t>
      </w:r>
    </w:p>
    <w:p w:rsidR="006422D6" w:rsidRDefault="006422D6">
      <w:pPr>
        <w:spacing w:after="200" w:line="276" w:lineRule="auto"/>
        <w:rPr>
          <w:b/>
          <w:sz w:val="32"/>
          <w:lang w:eastAsia="zh-TW"/>
        </w:rPr>
      </w:pPr>
      <w:r>
        <w:rPr>
          <w:b/>
          <w:sz w:val="32"/>
          <w:lang w:eastAsia="zh-TW"/>
        </w:rPr>
        <w:br w:type="page"/>
      </w:r>
    </w:p>
    <w:p w:rsidR="000E786B" w:rsidRDefault="006422D6">
      <w:pPr>
        <w:spacing w:before="280" w:after="160"/>
        <w:rPr>
          <w:lang w:eastAsia="zh-TW"/>
        </w:rPr>
      </w:pPr>
      <w:r>
        <w:rPr>
          <w:b/>
          <w:sz w:val="32"/>
          <w:lang w:eastAsia="zh-TW"/>
        </w:rPr>
        <w:lastRenderedPageBreak/>
        <w:t>貳、集團申請往來情形：</w:t>
      </w:r>
      <w:r>
        <w:rPr>
          <w:b/>
          <w:sz w:val="32"/>
          <w:lang w:eastAsia="zh-TW"/>
        </w:rPr>
        <w:t>(</w:t>
      </w:r>
      <w:r>
        <w:rPr>
          <w:b/>
          <w:sz w:val="32"/>
          <w:lang w:eastAsia="zh-TW"/>
        </w:rPr>
        <w:t>仟元</w:t>
      </w:r>
      <w:r>
        <w:rPr>
          <w:b/>
          <w:sz w:val="32"/>
          <w:lang w:eastAsia="zh-TW"/>
        </w:rPr>
        <w:t>)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041"/>
        <w:gridCol w:w="2381"/>
        <w:gridCol w:w="2494"/>
        <w:gridCol w:w="2381"/>
      </w:tblGrid>
      <w:tr w:rsidR="000E786B">
        <w:trPr>
          <w:jc w:val="center"/>
        </w:trPr>
        <w:tc>
          <w:tcPr>
            <w:tcW w:w="2041" w:type="dxa"/>
          </w:tcPr>
          <w:p w:rsidR="000E786B" w:rsidRDefault="006422D6">
            <w:pPr>
              <w:spacing w:before="20" w:after="20" w:line="240" w:lineRule="auto"/>
              <w:jc w:val="center"/>
            </w:pPr>
            <w:proofErr w:type="spellStart"/>
            <w:r>
              <w:rPr>
                <w:b/>
                <w:sz w:val="21"/>
              </w:rPr>
              <w:t>申請時間</w:t>
            </w:r>
            <w:proofErr w:type="spellEnd"/>
          </w:p>
        </w:tc>
        <w:tc>
          <w:tcPr>
            <w:tcW w:w="2381" w:type="dxa"/>
          </w:tcPr>
          <w:p w:rsidR="000E786B" w:rsidRDefault="000E786B">
            <w:pPr>
              <w:spacing w:before="20" w:after="20" w:line="240" w:lineRule="auto"/>
              <w:jc w:val="center"/>
            </w:pPr>
          </w:p>
        </w:tc>
        <w:tc>
          <w:tcPr>
            <w:tcW w:w="2494" w:type="dxa"/>
          </w:tcPr>
          <w:p w:rsidR="000E786B" w:rsidRDefault="000E786B">
            <w:pPr>
              <w:spacing w:before="20" w:after="20" w:line="240" w:lineRule="auto"/>
              <w:jc w:val="center"/>
            </w:pPr>
          </w:p>
        </w:tc>
        <w:tc>
          <w:tcPr>
            <w:tcW w:w="2381" w:type="dxa"/>
          </w:tcPr>
          <w:p w:rsidR="000E786B" w:rsidRDefault="000E786B">
            <w:pPr>
              <w:spacing w:before="20" w:after="20" w:line="240" w:lineRule="auto"/>
              <w:jc w:val="center"/>
            </w:pPr>
          </w:p>
        </w:tc>
      </w:tr>
      <w:tr w:rsidR="000E786B">
        <w:trPr>
          <w:jc w:val="center"/>
        </w:trPr>
        <w:tc>
          <w:tcPr>
            <w:tcW w:w="2041" w:type="dxa"/>
          </w:tcPr>
          <w:p w:rsidR="000E786B" w:rsidRDefault="006422D6">
            <w:pPr>
              <w:spacing w:before="20" w:after="20" w:line="240" w:lineRule="auto"/>
            </w:pPr>
            <w:r>
              <w:rPr>
                <w:sz w:val="21"/>
              </w:rPr>
              <w:t>承作單位</w:t>
            </w:r>
          </w:p>
        </w:tc>
        <w:tc>
          <w:tcPr>
            <w:tcW w:w="2381" w:type="dxa"/>
          </w:tcPr>
          <w:p w:rsidR="000E786B" w:rsidRDefault="000E786B">
            <w:pPr>
              <w:spacing w:before="20" w:after="20" w:line="240" w:lineRule="auto"/>
            </w:pPr>
          </w:p>
        </w:tc>
        <w:tc>
          <w:tcPr>
            <w:tcW w:w="2494" w:type="dxa"/>
          </w:tcPr>
          <w:p w:rsidR="000E786B" w:rsidRDefault="000E786B">
            <w:pPr>
              <w:spacing w:before="20" w:after="20" w:line="240" w:lineRule="auto"/>
            </w:pPr>
          </w:p>
        </w:tc>
        <w:tc>
          <w:tcPr>
            <w:tcW w:w="2381" w:type="dxa"/>
          </w:tcPr>
          <w:p w:rsidR="000E786B" w:rsidRDefault="000E786B">
            <w:pPr>
              <w:spacing w:before="20" w:after="20" w:line="240" w:lineRule="auto"/>
            </w:pPr>
          </w:p>
        </w:tc>
      </w:tr>
      <w:tr w:rsidR="000E786B">
        <w:trPr>
          <w:jc w:val="center"/>
        </w:trPr>
        <w:tc>
          <w:tcPr>
            <w:tcW w:w="2041" w:type="dxa"/>
          </w:tcPr>
          <w:p w:rsidR="000E786B" w:rsidRDefault="006422D6">
            <w:pPr>
              <w:spacing w:before="20" w:after="20" w:line="240" w:lineRule="auto"/>
            </w:pPr>
            <w:r>
              <w:rPr>
                <w:sz w:val="21"/>
              </w:rPr>
              <w:t>申請公司</w:t>
            </w:r>
          </w:p>
        </w:tc>
        <w:tc>
          <w:tcPr>
            <w:tcW w:w="2381" w:type="dxa"/>
          </w:tcPr>
          <w:p w:rsidR="000E786B" w:rsidRDefault="000E786B">
            <w:pPr>
              <w:spacing w:before="20" w:after="20" w:line="240" w:lineRule="auto"/>
            </w:pPr>
          </w:p>
        </w:tc>
        <w:tc>
          <w:tcPr>
            <w:tcW w:w="2494" w:type="dxa"/>
          </w:tcPr>
          <w:p w:rsidR="000E786B" w:rsidRDefault="000E786B">
            <w:pPr>
              <w:spacing w:before="20" w:after="20" w:line="240" w:lineRule="auto"/>
              <w:rPr>
                <w:lang w:eastAsia="zh-TW"/>
              </w:rPr>
            </w:pPr>
          </w:p>
        </w:tc>
        <w:tc>
          <w:tcPr>
            <w:tcW w:w="2381" w:type="dxa"/>
          </w:tcPr>
          <w:p w:rsidR="000E786B" w:rsidRDefault="000E786B">
            <w:pPr>
              <w:spacing w:before="20" w:after="20" w:line="240" w:lineRule="auto"/>
              <w:rPr>
                <w:lang w:eastAsia="zh-TW"/>
              </w:rPr>
            </w:pPr>
          </w:p>
        </w:tc>
      </w:tr>
      <w:tr w:rsidR="000E786B">
        <w:trPr>
          <w:jc w:val="center"/>
        </w:trPr>
        <w:tc>
          <w:tcPr>
            <w:tcW w:w="2041" w:type="dxa"/>
          </w:tcPr>
          <w:p w:rsidR="000E786B" w:rsidRDefault="006422D6">
            <w:pPr>
              <w:spacing w:before="20" w:after="20" w:line="240" w:lineRule="auto"/>
            </w:pPr>
            <w:proofErr w:type="spellStart"/>
            <w:r>
              <w:rPr>
                <w:sz w:val="21"/>
              </w:rPr>
              <w:t>申請金額</w:t>
            </w:r>
            <w:proofErr w:type="spellEnd"/>
          </w:p>
        </w:tc>
        <w:tc>
          <w:tcPr>
            <w:tcW w:w="2381" w:type="dxa"/>
          </w:tcPr>
          <w:p w:rsidR="000E786B" w:rsidRDefault="000E786B">
            <w:pPr>
              <w:spacing w:before="20" w:after="20" w:line="240" w:lineRule="auto"/>
            </w:pPr>
          </w:p>
        </w:tc>
        <w:tc>
          <w:tcPr>
            <w:tcW w:w="2494" w:type="dxa"/>
          </w:tcPr>
          <w:p w:rsidR="000E786B" w:rsidRDefault="000E786B">
            <w:pPr>
              <w:spacing w:before="20" w:after="20" w:line="240" w:lineRule="auto"/>
            </w:pPr>
          </w:p>
        </w:tc>
        <w:tc>
          <w:tcPr>
            <w:tcW w:w="2381" w:type="dxa"/>
          </w:tcPr>
          <w:p w:rsidR="000E786B" w:rsidRDefault="000E786B">
            <w:pPr>
              <w:spacing w:before="20" w:after="20" w:line="240" w:lineRule="auto"/>
            </w:pPr>
          </w:p>
        </w:tc>
      </w:tr>
      <w:tr w:rsidR="000E786B">
        <w:trPr>
          <w:jc w:val="center"/>
        </w:trPr>
        <w:tc>
          <w:tcPr>
            <w:tcW w:w="2041" w:type="dxa"/>
          </w:tcPr>
          <w:p w:rsidR="000E786B" w:rsidRDefault="006422D6">
            <w:pPr>
              <w:spacing w:before="20" w:after="20" w:line="240" w:lineRule="auto"/>
            </w:pPr>
            <w:r>
              <w:rPr>
                <w:sz w:val="21"/>
              </w:rPr>
              <w:t>往來方式</w:t>
            </w:r>
          </w:p>
        </w:tc>
        <w:tc>
          <w:tcPr>
            <w:tcW w:w="2381" w:type="dxa"/>
          </w:tcPr>
          <w:p w:rsidR="000E786B" w:rsidRDefault="000E786B">
            <w:pPr>
              <w:spacing w:before="20" w:after="20" w:line="240" w:lineRule="auto"/>
            </w:pPr>
          </w:p>
        </w:tc>
        <w:tc>
          <w:tcPr>
            <w:tcW w:w="2494" w:type="dxa"/>
          </w:tcPr>
          <w:p w:rsidR="000E786B" w:rsidRDefault="000E786B">
            <w:pPr>
              <w:spacing w:before="20" w:after="20" w:line="240" w:lineRule="auto"/>
            </w:pPr>
          </w:p>
        </w:tc>
        <w:tc>
          <w:tcPr>
            <w:tcW w:w="2381" w:type="dxa"/>
          </w:tcPr>
          <w:p w:rsidR="000E786B" w:rsidRDefault="000E786B">
            <w:pPr>
              <w:spacing w:before="20" w:after="20" w:line="240" w:lineRule="auto"/>
            </w:pPr>
          </w:p>
        </w:tc>
      </w:tr>
      <w:tr w:rsidR="000E786B">
        <w:trPr>
          <w:jc w:val="center"/>
        </w:trPr>
        <w:tc>
          <w:tcPr>
            <w:tcW w:w="2041" w:type="dxa"/>
          </w:tcPr>
          <w:p w:rsidR="000E786B" w:rsidRDefault="006422D6">
            <w:pPr>
              <w:spacing w:before="20" w:after="20" w:line="240" w:lineRule="auto"/>
            </w:pPr>
            <w:r>
              <w:rPr>
                <w:sz w:val="21"/>
              </w:rPr>
              <w:t>擔保條件</w:t>
            </w:r>
          </w:p>
        </w:tc>
        <w:tc>
          <w:tcPr>
            <w:tcW w:w="2381" w:type="dxa"/>
          </w:tcPr>
          <w:p w:rsidR="000E786B" w:rsidRDefault="000E786B">
            <w:pPr>
              <w:spacing w:before="20" w:after="20" w:line="240" w:lineRule="auto"/>
            </w:pPr>
          </w:p>
        </w:tc>
        <w:tc>
          <w:tcPr>
            <w:tcW w:w="2494" w:type="dxa"/>
          </w:tcPr>
          <w:p w:rsidR="000E786B" w:rsidRDefault="000E786B">
            <w:pPr>
              <w:spacing w:before="20" w:after="20" w:line="240" w:lineRule="auto"/>
            </w:pPr>
          </w:p>
        </w:tc>
        <w:tc>
          <w:tcPr>
            <w:tcW w:w="2381" w:type="dxa"/>
          </w:tcPr>
          <w:p w:rsidR="000E786B" w:rsidRDefault="000E786B">
            <w:pPr>
              <w:spacing w:before="20" w:after="20" w:line="240" w:lineRule="auto"/>
            </w:pPr>
          </w:p>
        </w:tc>
      </w:tr>
      <w:tr w:rsidR="000E786B">
        <w:trPr>
          <w:jc w:val="center"/>
        </w:trPr>
        <w:tc>
          <w:tcPr>
            <w:tcW w:w="2041" w:type="dxa"/>
          </w:tcPr>
          <w:p w:rsidR="000E786B" w:rsidRDefault="006422D6">
            <w:pPr>
              <w:spacing w:before="20" w:after="20" w:line="240" w:lineRule="auto"/>
            </w:pPr>
            <w:r>
              <w:rPr>
                <w:sz w:val="21"/>
              </w:rPr>
              <w:t>中租控股往來總金額</w:t>
            </w:r>
          </w:p>
        </w:tc>
        <w:tc>
          <w:tcPr>
            <w:tcW w:w="2381" w:type="dxa"/>
          </w:tcPr>
          <w:p w:rsidR="000E786B" w:rsidRDefault="000E786B">
            <w:pPr>
              <w:spacing w:before="20" w:after="20" w:line="240" w:lineRule="auto"/>
            </w:pPr>
          </w:p>
        </w:tc>
        <w:tc>
          <w:tcPr>
            <w:tcW w:w="2494" w:type="dxa"/>
          </w:tcPr>
          <w:p w:rsidR="000E786B" w:rsidRDefault="000E786B">
            <w:pPr>
              <w:spacing w:before="20" w:after="20" w:line="240" w:lineRule="auto"/>
            </w:pPr>
          </w:p>
        </w:tc>
        <w:tc>
          <w:tcPr>
            <w:tcW w:w="2381" w:type="dxa"/>
          </w:tcPr>
          <w:p w:rsidR="000E786B" w:rsidRDefault="000E786B">
            <w:pPr>
              <w:spacing w:before="20" w:after="20" w:line="240" w:lineRule="auto"/>
            </w:pPr>
          </w:p>
        </w:tc>
      </w:tr>
      <w:tr w:rsidR="000E786B">
        <w:trPr>
          <w:jc w:val="center"/>
        </w:trPr>
        <w:tc>
          <w:tcPr>
            <w:tcW w:w="2041" w:type="dxa"/>
          </w:tcPr>
          <w:p w:rsidR="000E786B" w:rsidRDefault="006422D6">
            <w:pPr>
              <w:spacing w:before="20" w:after="20" w:line="240" w:lineRule="auto"/>
            </w:pPr>
            <w:r>
              <w:rPr>
                <w:sz w:val="21"/>
              </w:rPr>
              <w:t>合迪往來總金額</w:t>
            </w:r>
            <w:r>
              <w:rPr>
                <w:sz w:val="21"/>
              </w:rPr>
              <w:t>(</w:t>
            </w:r>
            <w:r>
              <w:rPr>
                <w:sz w:val="21"/>
              </w:rPr>
              <w:t>仟</w:t>
            </w:r>
            <w:r>
              <w:rPr>
                <w:sz w:val="21"/>
              </w:rPr>
              <w:t>)</w:t>
            </w:r>
          </w:p>
        </w:tc>
        <w:tc>
          <w:tcPr>
            <w:tcW w:w="2381" w:type="dxa"/>
          </w:tcPr>
          <w:p w:rsidR="000E786B" w:rsidRDefault="000E786B">
            <w:pPr>
              <w:spacing w:before="20" w:after="20" w:line="240" w:lineRule="auto"/>
            </w:pPr>
          </w:p>
        </w:tc>
        <w:tc>
          <w:tcPr>
            <w:tcW w:w="2494" w:type="dxa"/>
          </w:tcPr>
          <w:p w:rsidR="000E786B" w:rsidRDefault="000E786B">
            <w:pPr>
              <w:spacing w:before="20" w:after="20" w:line="240" w:lineRule="auto"/>
            </w:pPr>
          </w:p>
        </w:tc>
        <w:tc>
          <w:tcPr>
            <w:tcW w:w="2381" w:type="dxa"/>
          </w:tcPr>
          <w:p w:rsidR="000E786B" w:rsidRDefault="000E786B">
            <w:pPr>
              <w:spacing w:before="20" w:after="20" w:line="240" w:lineRule="auto"/>
            </w:pPr>
          </w:p>
        </w:tc>
      </w:tr>
      <w:tr w:rsidR="000E786B">
        <w:trPr>
          <w:jc w:val="center"/>
        </w:trPr>
        <w:tc>
          <w:tcPr>
            <w:tcW w:w="2041" w:type="dxa"/>
          </w:tcPr>
          <w:p w:rsidR="000E786B" w:rsidRDefault="006422D6">
            <w:pPr>
              <w:spacing w:before="20" w:after="20" w:line="240" w:lineRule="auto"/>
            </w:pPr>
            <w:r>
              <w:rPr>
                <w:sz w:val="21"/>
              </w:rPr>
              <w:t>超過市值金額</w:t>
            </w:r>
          </w:p>
        </w:tc>
        <w:tc>
          <w:tcPr>
            <w:tcW w:w="2381" w:type="dxa"/>
          </w:tcPr>
          <w:p w:rsidR="000E786B" w:rsidRDefault="000E786B">
            <w:pPr>
              <w:spacing w:before="20" w:after="20" w:line="240" w:lineRule="auto"/>
            </w:pPr>
          </w:p>
        </w:tc>
        <w:tc>
          <w:tcPr>
            <w:tcW w:w="2494" w:type="dxa"/>
          </w:tcPr>
          <w:p w:rsidR="000E786B" w:rsidRDefault="000E786B">
            <w:pPr>
              <w:spacing w:before="20" w:after="20" w:line="240" w:lineRule="auto"/>
            </w:pPr>
          </w:p>
        </w:tc>
        <w:tc>
          <w:tcPr>
            <w:tcW w:w="2381" w:type="dxa"/>
          </w:tcPr>
          <w:p w:rsidR="000E786B" w:rsidRDefault="000E786B">
            <w:pPr>
              <w:spacing w:before="20" w:after="20" w:line="240" w:lineRule="auto"/>
            </w:pPr>
          </w:p>
        </w:tc>
      </w:tr>
      <w:tr w:rsidR="000E786B">
        <w:trPr>
          <w:jc w:val="center"/>
        </w:trPr>
        <w:tc>
          <w:tcPr>
            <w:tcW w:w="2041" w:type="dxa"/>
          </w:tcPr>
          <w:p w:rsidR="000E786B" w:rsidRDefault="006422D6">
            <w:pPr>
              <w:spacing w:before="20" w:after="20" w:line="240" w:lineRule="auto"/>
            </w:pPr>
            <w:r>
              <w:rPr>
                <w:sz w:val="21"/>
              </w:rPr>
              <w:t>核准權限</w:t>
            </w:r>
          </w:p>
        </w:tc>
        <w:tc>
          <w:tcPr>
            <w:tcW w:w="2381" w:type="dxa"/>
          </w:tcPr>
          <w:p w:rsidR="000E786B" w:rsidRDefault="000E786B">
            <w:pPr>
              <w:spacing w:before="20" w:after="20" w:line="240" w:lineRule="auto"/>
            </w:pPr>
          </w:p>
        </w:tc>
        <w:tc>
          <w:tcPr>
            <w:tcW w:w="2494" w:type="dxa"/>
          </w:tcPr>
          <w:p w:rsidR="000E786B" w:rsidRDefault="000E786B">
            <w:pPr>
              <w:spacing w:before="20" w:after="20" w:line="240" w:lineRule="auto"/>
            </w:pPr>
          </w:p>
        </w:tc>
        <w:tc>
          <w:tcPr>
            <w:tcW w:w="2381" w:type="dxa"/>
          </w:tcPr>
          <w:p w:rsidR="000E786B" w:rsidRDefault="000E786B">
            <w:pPr>
              <w:spacing w:before="20" w:after="20" w:line="240" w:lineRule="auto"/>
            </w:pPr>
          </w:p>
        </w:tc>
      </w:tr>
      <w:tr w:rsidR="000E786B">
        <w:trPr>
          <w:jc w:val="center"/>
        </w:trPr>
        <w:tc>
          <w:tcPr>
            <w:tcW w:w="2041" w:type="dxa"/>
          </w:tcPr>
          <w:p w:rsidR="000E786B" w:rsidRDefault="006422D6">
            <w:pPr>
              <w:spacing w:before="20" w:after="20" w:line="240" w:lineRule="auto"/>
            </w:pPr>
            <w:r>
              <w:rPr>
                <w:sz w:val="21"/>
              </w:rPr>
              <w:t>收益率</w:t>
            </w:r>
            <w:r>
              <w:rPr>
                <w:sz w:val="21"/>
              </w:rPr>
              <w:t>%</w:t>
            </w:r>
          </w:p>
        </w:tc>
        <w:tc>
          <w:tcPr>
            <w:tcW w:w="2381" w:type="dxa"/>
          </w:tcPr>
          <w:p w:rsidR="000E786B" w:rsidRDefault="000E786B">
            <w:pPr>
              <w:spacing w:before="20" w:after="20" w:line="240" w:lineRule="auto"/>
            </w:pPr>
          </w:p>
        </w:tc>
        <w:tc>
          <w:tcPr>
            <w:tcW w:w="2494" w:type="dxa"/>
          </w:tcPr>
          <w:p w:rsidR="000E786B" w:rsidRDefault="000E786B">
            <w:pPr>
              <w:spacing w:before="20" w:after="20" w:line="240" w:lineRule="auto"/>
            </w:pPr>
          </w:p>
        </w:tc>
        <w:tc>
          <w:tcPr>
            <w:tcW w:w="2381" w:type="dxa"/>
          </w:tcPr>
          <w:p w:rsidR="000E786B" w:rsidRDefault="000E786B">
            <w:pPr>
              <w:spacing w:before="20" w:after="20" w:line="240" w:lineRule="auto"/>
            </w:pPr>
          </w:p>
        </w:tc>
      </w:tr>
      <w:tr w:rsidR="000E786B">
        <w:trPr>
          <w:jc w:val="center"/>
        </w:trPr>
        <w:tc>
          <w:tcPr>
            <w:tcW w:w="2041" w:type="dxa"/>
          </w:tcPr>
          <w:p w:rsidR="000E786B" w:rsidRDefault="006422D6">
            <w:pPr>
              <w:spacing w:before="20" w:after="20" w:line="240" w:lineRule="auto"/>
            </w:pPr>
            <w:r>
              <w:rPr>
                <w:sz w:val="21"/>
              </w:rPr>
              <w:t>往來期間</w:t>
            </w:r>
          </w:p>
        </w:tc>
        <w:tc>
          <w:tcPr>
            <w:tcW w:w="2381" w:type="dxa"/>
          </w:tcPr>
          <w:p w:rsidR="000E786B" w:rsidRDefault="000E786B">
            <w:pPr>
              <w:spacing w:before="20" w:after="20" w:line="240" w:lineRule="auto"/>
            </w:pPr>
          </w:p>
        </w:tc>
        <w:tc>
          <w:tcPr>
            <w:tcW w:w="2494" w:type="dxa"/>
          </w:tcPr>
          <w:p w:rsidR="000E786B" w:rsidRDefault="000E786B">
            <w:pPr>
              <w:spacing w:before="20" w:after="20" w:line="240" w:lineRule="auto"/>
            </w:pPr>
          </w:p>
        </w:tc>
        <w:tc>
          <w:tcPr>
            <w:tcW w:w="2381" w:type="dxa"/>
          </w:tcPr>
          <w:p w:rsidR="000E786B" w:rsidRDefault="000E786B">
            <w:pPr>
              <w:spacing w:before="20" w:after="20" w:line="240" w:lineRule="auto"/>
            </w:pPr>
          </w:p>
        </w:tc>
      </w:tr>
      <w:tr w:rsidR="000E786B">
        <w:trPr>
          <w:jc w:val="center"/>
        </w:trPr>
        <w:tc>
          <w:tcPr>
            <w:tcW w:w="2041" w:type="dxa"/>
          </w:tcPr>
          <w:p w:rsidR="000E786B" w:rsidRDefault="006422D6">
            <w:pPr>
              <w:spacing w:before="20" w:after="20" w:line="240" w:lineRule="auto"/>
            </w:pPr>
            <w:r>
              <w:rPr>
                <w:sz w:val="21"/>
              </w:rPr>
              <w:t>保證人</w:t>
            </w:r>
          </w:p>
        </w:tc>
        <w:tc>
          <w:tcPr>
            <w:tcW w:w="2381" w:type="dxa"/>
          </w:tcPr>
          <w:p w:rsidR="000E786B" w:rsidRDefault="000E786B">
            <w:pPr>
              <w:spacing w:before="20" w:after="20" w:line="240" w:lineRule="auto"/>
              <w:rPr>
                <w:lang w:eastAsia="zh-TW"/>
              </w:rPr>
            </w:pPr>
          </w:p>
        </w:tc>
        <w:tc>
          <w:tcPr>
            <w:tcW w:w="2494" w:type="dxa"/>
          </w:tcPr>
          <w:p w:rsidR="000E786B" w:rsidRDefault="000E786B">
            <w:pPr>
              <w:spacing w:before="20" w:after="20" w:line="240" w:lineRule="auto"/>
              <w:rPr>
                <w:lang w:eastAsia="zh-TW"/>
              </w:rPr>
            </w:pPr>
          </w:p>
        </w:tc>
        <w:tc>
          <w:tcPr>
            <w:tcW w:w="2381" w:type="dxa"/>
          </w:tcPr>
          <w:p w:rsidR="000E786B" w:rsidRDefault="000E786B">
            <w:pPr>
              <w:spacing w:before="20" w:after="20" w:line="240" w:lineRule="auto"/>
            </w:pPr>
          </w:p>
        </w:tc>
      </w:tr>
      <w:tr w:rsidR="000E786B">
        <w:trPr>
          <w:jc w:val="center"/>
        </w:trPr>
        <w:tc>
          <w:tcPr>
            <w:tcW w:w="2041" w:type="dxa"/>
          </w:tcPr>
          <w:p w:rsidR="000E786B" w:rsidRDefault="006422D6">
            <w:pPr>
              <w:spacing w:before="20" w:after="20" w:line="240" w:lineRule="auto"/>
            </w:pPr>
            <w:r>
              <w:rPr>
                <w:sz w:val="21"/>
              </w:rPr>
              <w:t>〈審〉建議</w:t>
            </w:r>
          </w:p>
        </w:tc>
        <w:tc>
          <w:tcPr>
            <w:tcW w:w="2381" w:type="dxa"/>
          </w:tcPr>
          <w:p w:rsidR="000E786B" w:rsidRDefault="000E786B">
            <w:pPr>
              <w:spacing w:before="20" w:after="20" w:line="240" w:lineRule="auto"/>
            </w:pPr>
          </w:p>
        </w:tc>
        <w:tc>
          <w:tcPr>
            <w:tcW w:w="2494" w:type="dxa"/>
          </w:tcPr>
          <w:p w:rsidR="000E786B" w:rsidRDefault="000E786B">
            <w:pPr>
              <w:spacing w:before="20" w:after="20" w:line="240" w:lineRule="auto"/>
              <w:rPr>
                <w:lang w:eastAsia="zh-TW"/>
              </w:rPr>
            </w:pPr>
          </w:p>
        </w:tc>
        <w:tc>
          <w:tcPr>
            <w:tcW w:w="2381" w:type="dxa"/>
          </w:tcPr>
          <w:p w:rsidR="000E786B" w:rsidRDefault="000E786B">
            <w:pPr>
              <w:spacing w:before="20" w:after="20" w:line="240" w:lineRule="auto"/>
              <w:rPr>
                <w:lang w:eastAsia="zh-TW"/>
              </w:rPr>
            </w:pPr>
          </w:p>
        </w:tc>
      </w:tr>
      <w:tr w:rsidR="000E786B">
        <w:trPr>
          <w:jc w:val="center"/>
        </w:trPr>
        <w:tc>
          <w:tcPr>
            <w:tcW w:w="2041" w:type="dxa"/>
          </w:tcPr>
          <w:p w:rsidR="000E786B" w:rsidRDefault="006422D6">
            <w:pPr>
              <w:spacing w:before="20" w:after="20" w:line="240" w:lineRule="auto"/>
            </w:pPr>
            <w:proofErr w:type="spellStart"/>
            <w:r>
              <w:rPr>
                <w:sz w:val="21"/>
              </w:rPr>
              <w:t>核准條件</w:t>
            </w:r>
            <w:proofErr w:type="spellEnd"/>
          </w:p>
        </w:tc>
        <w:tc>
          <w:tcPr>
            <w:tcW w:w="2381" w:type="dxa"/>
          </w:tcPr>
          <w:p w:rsidR="000E786B" w:rsidRDefault="000E786B">
            <w:pPr>
              <w:spacing w:before="20" w:after="20" w:line="240" w:lineRule="auto"/>
            </w:pPr>
          </w:p>
        </w:tc>
        <w:tc>
          <w:tcPr>
            <w:tcW w:w="2494" w:type="dxa"/>
          </w:tcPr>
          <w:p w:rsidR="000E786B" w:rsidRDefault="000E786B">
            <w:pPr>
              <w:spacing w:before="20" w:after="20" w:line="240" w:lineRule="auto"/>
              <w:rPr>
                <w:lang w:eastAsia="zh-TW"/>
              </w:rPr>
            </w:pPr>
          </w:p>
        </w:tc>
        <w:tc>
          <w:tcPr>
            <w:tcW w:w="2381" w:type="dxa"/>
          </w:tcPr>
          <w:p w:rsidR="000E786B" w:rsidRDefault="000E786B">
            <w:pPr>
              <w:spacing w:before="20" w:after="20" w:line="240" w:lineRule="auto"/>
            </w:pPr>
          </w:p>
        </w:tc>
      </w:tr>
      <w:tr w:rsidR="000E786B">
        <w:trPr>
          <w:jc w:val="center"/>
        </w:trPr>
        <w:tc>
          <w:tcPr>
            <w:tcW w:w="2041" w:type="dxa"/>
          </w:tcPr>
          <w:p w:rsidR="000E786B" w:rsidRDefault="006422D6">
            <w:pPr>
              <w:spacing w:before="20" w:after="20" w:line="240" w:lineRule="auto"/>
            </w:pPr>
            <w:r>
              <w:rPr>
                <w:sz w:val="21"/>
              </w:rPr>
              <w:t>變更簽呈</w:t>
            </w:r>
          </w:p>
        </w:tc>
        <w:tc>
          <w:tcPr>
            <w:tcW w:w="2381" w:type="dxa"/>
          </w:tcPr>
          <w:p w:rsidR="000E786B" w:rsidRDefault="000E786B">
            <w:pPr>
              <w:spacing w:before="20" w:after="20" w:line="240" w:lineRule="auto"/>
            </w:pPr>
          </w:p>
        </w:tc>
        <w:tc>
          <w:tcPr>
            <w:tcW w:w="2494" w:type="dxa"/>
          </w:tcPr>
          <w:p w:rsidR="000E786B" w:rsidRDefault="000E786B">
            <w:pPr>
              <w:spacing w:before="20" w:after="20" w:line="240" w:lineRule="auto"/>
            </w:pPr>
          </w:p>
        </w:tc>
        <w:tc>
          <w:tcPr>
            <w:tcW w:w="2381" w:type="dxa"/>
          </w:tcPr>
          <w:p w:rsidR="000E786B" w:rsidRDefault="000E786B">
            <w:pPr>
              <w:spacing w:before="20" w:after="20" w:line="240" w:lineRule="auto"/>
            </w:pPr>
          </w:p>
        </w:tc>
      </w:tr>
      <w:tr w:rsidR="000E786B">
        <w:trPr>
          <w:jc w:val="center"/>
        </w:trPr>
        <w:tc>
          <w:tcPr>
            <w:tcW w:w="2041" w:type="dxa"/>
          </w:tcPr>
          <w:p w:rsidR="000E786B" w:rsidRDefault="006422D6">
            <w:pPr>
              <w:spacing w:before="20" w:after="20" w:line="240" w:lineRule="auto"/>
            </w:pPr>
            <w:r>
              <w:rPr>
                <w:sz w:val="21"/>
              </w:rPr>
              <w:t>備註</w:t>
            </w:r>
          </w:p>
        </w:tc>
        <w:tc>
          <w:tcPr>
            <w:tcW w:w="2381" w:type="dxa"/>
          </w:tcPr>
          <w:p w:rsidR="000E786B" w:rsidRDefault="000E786B">
            <w:pPr>
              <w:spacing w:before="20" w:after="20" w:line="240" w:lineRule="auto"/>
            </w:pPr>
          </w:p>
        </w:tc>
        <w:tc>
          <w:tcPr>
            <w:tcW w:w="2494" w:type="dxa"/>
          </w:tcPr>
          <w:p w:rsidR="000E786B" w:rsidRDefault="000E786B">
            <w:pPr>
              <w:spacing w:before="20" w:after="20" w:line="240" w:lineRule="auto"/>
            </w:pPr>
          </w:p>
        </w:tc>
        <w:tc>
          <w:tcPr>
            <w:tcW w:w="2381" w:type="dxa"/>
          </w:tcPr>
          <w:p w:rsidR="000E786B" w:rsidRDefault="000E786B">
            <w:pPr>
              <w:spacing w:before="20" w:after="20" w:line="240" w:lineRule="auto"/>
            </w:pPr>
          </w:p>
        </w:tc>
      </w:tr>
    </w:tbl>
    <w:p w:rsidR="000E786B" w:rsidRDefault="000E786B">
      <w:pPr>
        <w:spacing w:after="40"/>
      </w:pPr>
    </w:p>
    <w:p w:rsidR="000E786B" w:rsidRDefault="006422D6">
      <w:pPr>
        <w:rPr>
          <w:lang w:eastAsia="zh-TW"/>
        </w:rPr>
      </w:pPr>
      <w:r>
        <w:rPr>
          <w:lang w:eastAsia="zh-TW"/>
        </w:rPr>
      </w:r>
      <w:r>
        <w:rPr>
          <w:lang w:eastAsia="zh-TW"/>
        </w:rPr>
      </w:r>
      <w:proofErr w:type="gramStart"/>
      <w:r>
        <w:rPr>
          <w:lang w:eastAsia="zh-TW"/>
        </w:rPr>
      </w:r>
      <w:proofErr w:type="gramEnd"/>
      <w:r>
        <w:rPr>
          <w:lang w:eastAsia="zh-TW"/>
        </w:rPr>
      </w:r>
      <w:proofErr w:type="gramStart"/>
      <w:r>
        <w:rPr>
          <w:lang w:eastAsia="zh-TW"/>
        </w:rPr>
      </w:r>
      <w:proofErr w:type="gramEnd"/>
      <w:r>
        <w:rPr>
          <w:lang w:eastAsia="zh-TW"/>
        </w:rPr>
      </w:r>
    </w:p>
    <w:p w:rsidR="000E786B" w:rsidRDefault="006422D6">
      <w:pPr>
        <w:spacing w:before="160" w:after="100"/>
        <w:rPr>
          <w:lang w:eastAsia="zh-TW"/>
        </w:rPr>
      </w:pPr>
      <w:r>
        <w:rPr>
          <w:b/>
          <w:sz w:val="26"/>
          <w:lang w:eastAsia="zh-TW"/>
        </w:rPr>
        <w:t>◎</w:t>
      </w:r>
      <w:r>
        <w:rPr>
          <w:rFonts w:hint="eastAsia"/>
          <w:b/>
          <w:sz w:val="26"/>
          <w:lang w:eastAsia="zh-TW"/>
        </w:rPr>
        <w:t xml:space="preserve"> </w:t>
      </w:r>
      <w:proofErr w:type="gramStart"/>
      <w:r>
        <w:rPr>
          <w:b/>
          <w:sz w:val="26"/>
          <w:lang w:eastAsia="zh-TW"/>
        </w:rPr>
        <w:t>申戶企業</w:t>
      </w:r>
      <w:proofErr w:type="gramEnd"/>
      <w:r>
        <w:rPr>
          <w:b/>
          <w:sz w:val="26"/>
          <w:lang w:eastAsia="zh-TW"/>
        </w:rPr>
        <w:t>團與本公司往來分期情形　　　　　查詢基準日：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244"/>
        <w:gridCol w:w="1245"/>
        <w:gridCol w:w="1245"/>
        <w:gridCol w:w="1019"/>
        <w:gridCol w:w="1019"/>
        <w:gridCol w:w="1925"/>
        <w:gridCol w:w="906"/>
        <w:gridCol w:w="1359"/>
      </w:tblGrid>
      <w:tr w:rsidR="000E786B">
        <w:trPr>
          <w:jc w:val="center"/>
        </w:trPr>
        <w:tc>
          <w:tcPr>
            <w:tcW w:w="1247" w:type="dxa"/>
          </w:tcPr>
          <w:p w:rsidR="000E786B" w:rsidRDefault="006422D6">
            <w:pPr>
              <w:spacing w:before="20" w:after="20" w:line="240" w:lineRule="auto"/>
              <w:jc w:val="center"/>
            </w:pPr>
            <w:proofErr w:type="spellStart"/>
            <w:r>
              <w:rPr>
                <w:b/>
                <w:sz w:val="21"/>
              </w:rPr>
              <w:t>契約號碼</w:t>
            </w:r>
            <w:proofErr w:type="spellEnd"/>
          </w:p>
        </w:tc>
        <w:tc>
          <w:tcPr>
            <w:tcW w:w="1247" w:type="dxa"/>
          </w:tcPr>
          <w:p w:rsidR="000E786B" w:rsidRDefault="006422D6">
            <w:pPr>
              <w:spacing w:before="20" w:after="20" w:line="240" w:lineRule="auto"/>
              <w:jc w:val="center"/>
            </w:pPr>
            <w:r>
              <w:rPr>
                <w:b/>
                <w:sz w:val="21"/>
              </w:rPr>
              <w:t>申請金額</w:t>
            </w:r>
          </w:p>
        </w:tc>
        <w:tc>
          <w:tcPr>
            <w:tcW w:w="1247" w:type="dxa"/>
          </w:tcPr>
          <w:p w:rsidR="000E786B" w:rsidRDefault="006422D6">
            <w:pPr>
              <w:spacing w:before="20" w:after="20" w:line="240" w:lineRule="auto"/>
              <w:jc w:val="center"/>
            </w:pPr>
            <w:r>
              <w:rPr>
                <w:b/>
                <w:sz w:val="21"/>
              </w:rPr>
              <w:t>本金餘額</w:t>
            </w:r>
          </w:p>
        </w:tc>
        <w:tc>
          <w:tcPr>
            <w:tcW w:w="1020" w:type="dxa"/>
          </w:tcPr>
          <w:p w:rsidR="000E786B" w:rsidRDefault="006422D6">
            <w:pPr>
              <w:spacing w:before="20" w:after="20" w:line="240" w:lineRule="auto"/>
              <w:jc w:val="center"/>
            </w:pPr>
            <w:r>
              <w:rPr>
                <w:b/>
                <w:sz w:val="21"/>
              </w:rPr>
              <w:t>收益率</w:t>
            </w:r>
          </w:p>
        </w:tc>
        <w:tc>
          <w:tcPr>
            <w:tcW w:w="1020" w:type="dxa"/>
          </w:tcPr>
          <w:p w:rsidR="000E786B" w:rsidRDefault="006422D6">
            <w:pPr>
              <w:spacing w:before="20" w:after="20" w:line="240" w:lineRule="auto"/>
              <w:jc w:val="center"/>
            </w:pPr>
            <w:r>
              <w:rPr>
                <w:b/>
                <w:sz w:val="21"/>
              </w:rPr>
              <w:t>期間</w:t>
            </w:r>
          </w:p>
        </w:tc>
        <w:tc>
          <w:tcPr>
            <w:tcW w:w="1928" w:type="dxa"/>
          </w:tcPr>
          <w:p w:rsidR="000E786B" w:rsidRDefault="006422D6">
            <w:pPr>
              <w:spacing w:before="20" w:after="20" w:line="240" w:lineRule="auto"/>
              <w:jc w:val="center"/>
            </w:pPr>
            <w:r>
              <w:rPr>
                <w:b/>
                <w:sz w:val="21"/>
              </w:rPr>
              <w:t>往來標的物明細</w:t>
            </w:r>
          </w:p>
        </w:tc>
        <w:tc>
          <w:tcPr>
            <w:tcW w:w="907" w:type="dxa"/>
          </w:tcPr>
          <w:p w:rsidR="000E786B" w:rsidRDefault="006422D6">
            <w:pPr>
              <w:spacing w:before="20" w:after="20" w:line="240" w:lineRule="auto"/>
              <w:jc w:val="center"/>
            </w:pPr>
            <w:r>
              <w:rPr>
                <w:b/>
                <w:sz w:val="21"/>
              </w:rPr>
              <w:t>餘值</w:t>
            </w:r>
          </w:p>
        </w:tc>
        <w:tc>
          <w:tcPr>
            <w:tcW w:w="1361" w:type="dxa"/>
          </w:tcPr>
          <w:p w:rsidR="000E786B" w:rsidRDefault="006422D6">
            <w:pPr>
              <w:spacing w:before="20" w:after="20" w:line="240" w:lineRule="auto"/>
              <w:jc w:val="center"/>
            </w:pPr>
            <w:r>
              <w:rPr>
                <w:b/>
                <w:sz w:val="21"/>
              </w:rPr>
              <w:t>月付款</w:t>
            </w:r>
          </w:p>
        </w:tc>
      </w:tr>
      <w:tr w:rsidR="000E786B">
        <w:trPr>
          <w:jc w:val="center"/>
        </w:trPr>
        <w:tc>
          <w:tcPr>
            <w:tcW w:w="1247" w:type="dxa"/>
          </w:tcPr>
          <w:p w:rsidR="000E786B" w:rsidRDefault="000E786B">
            <w:pPr>
              <w:spacing w:before="20" w:after="20" w:line="240" w:lineRule="auto"/>
            </w:pPr>
          </w:p>
        </w:tc>
        <w:tc>
          <w:tcPr>
            <w:tcW w:w="1247" w:type="dxa"/>
          </w:tcPr>
          <w:p w:rsidR="000E786B" w:rsidRDefault="000E786B">
            <w:pPr>
              <w:spacing w:before="20" w:after="20" w:line="240" w:lineRule="auto"/>
            </w:pPr>
          </w:p>
        </w:tc>
        <w:tc>
          <w:tcPr>
            <w:tcW w:w="1247" w:type="dxa"/>
          </w:tcPr>
          <w:p w:rsidR="000E786B" w:rsidRDefault="000E786B">
            <w:pPr>
              <w:spacing w:before="20" w:after="20" w:line="240" w:lineRule="auto"/>
            </w:pPr>
          </w:p>
        </w:tc>
        <w:tc>
          <w:tcPr>
            <w:tcW w:w="1020" w:type="dxa"/>
          </w:tcPr>
          <w:p w:rsidR="000E786B" w:rsidRDefault="000E786B">
            <w:pPr>
              <w:spacing w:before="20" w:after="20" w:line="240" w:lineRule="auto"/>
            </w:pPr>
          </w:p>
        </w:tc>
        <w:tc>
          <w:tcPr>
            <w:tcW w:w="1020" w:type="dxa"/>
          </w:tcPr>
          <w:p w:rsidR="000E786B" w:rsidRDefault="000E786B">
            <w:pPr>
              <w:spacing w:before="20" w:after="20" w:line="240" w:lineRule="auto"/>
            </w:pPr>
          </w:p>
        </w:tc>
        <w:tc>
          <w:tcPr>
            <w:tcW w:w="1928" w:type="dxa"/>
          </w:tcPr>
          <w:p w:rsidR="000E786B" w:rsidRDefault="000E786B">
            <w:pPr>
              <w:spacing w:before="20" w:after="20" w:line="240" w:lineRule="auto"/>
            </w:pPr>
          </w:p>
        </w:tc>
        <w:tc>
          <w:tcPr>
            <w:tcW w:w="907" w:type="dxa"/>
          </w:tcPr>
          <w:p w:rsidR="000E786B" w:rsidRDefault="000E786B">
            <w:pPr>
              <w:spacing w:before="20" w:after="20" w:line="240" w:lineRule="auto"/>
            </w:pPr>
          </w:p>
        </w:tc>
        <w:tc>
          <w:tcPr>
            <w:tcW w:w="1361" w:type="dxa"/>
          </w:tcPr>
          <w:p w:rsidR="000E786B" w:rsidRDefault="000E786B">
            <w:pPr>
              <w:spacing w:before="20" w:after="20" w:line="240" w:lineRule="auto"/>
            </w:pPr>
          </w:p>
        </w:tc>
      </w:tr>
      <w:tr w:rsidR="000E786B">
        <w:trPr>
          <w:jc w:val="center"/>
        </w:trPr>
        <w:tc>
          <w:tcPr>
            <w:tcW w:w="1247" w:type="dxa"/>
          </w:tcPr>
          <w:p w:rsidR="000E786B" w:rsidRDefault="006422D6">
            <w:pPr>
              <w:spacing w:before="20" w:after="20" w:line="240" w:lineRule="auto"/>
            </w:pPr>
            <w:r>
              <w:rPr>
                <w:sz w:val="21"/>
              </w:rPr>
            </w:r>
          </w:p>
        </w:tc>
        <w:tc>
          <w:tcPr>
            <w:tcW w:w="1247" w:type="dxa"/>
          </w:tcPr>
          <w:p w:rsidR="000E786B" w:rsidRDefault="000E786B">
            <w:pPr>
              <w:spacing w:before="20" w:after="20" w:line="240" w:lineRule="auto"/>
            </w:pPr>
          </w:p>
        </w:tc>
        <w:tc>
          <w:tcPr>
            <w:tcW w:w="1247" w:type="dxa"/>
          </w:tcPr>
          <w:p w:rsidR="000E786B" w:rsidRDefault="000E786B">
            <w:pPr>
              <w:spacing w:before="20" w:after="20" w:line="240" w:lineRule="auto"/>
            </w:pPr>
          </w:p>
        </w:tc>
        <w:tc>
          <w:tcPr>
            <w:tcW w:w="1020" w:type="dxa"/>
          </w:tcPr>
          <w:p w:rsidR="000E786B" w:rsidRDefault="000E786B">
            <w:pPr>
              <w:spacing w:before="20" w:after="20" w:line="240" w:lineRule="auto"/>
            </w:pPr>
          </w:p>
        </w:tc>
        <w:tc>
          <w:tcPr>
            <w:tcW w:w="1020" w:type="dxa"/>
          </w:tcPr>
          <w:p w:rsidR="000E786B" w:rsidRDefault="000E786B">
            <w:pPr>
              <w:spacing w:before="20" w:after="20" w:line="240" w:lineRule="auto"/>
            </w:pPr>
          </w:p>
        </w:tc>
        <w:tc>
          <w:tcPr>
            <w:tcW w:w="1928" w:type="dxa"/>
          </w:tcPr>
          <w:p w:rsidR="000E786B" w:rsidRDefault="000E786B">
            <w:pPr>
              <w:spacing w:before="20" w:after="20" w:line="240" w:lineRule="auto"/>
            </w:pPr>
          </w:p>
        </w:tc>
        <w:tc>
          <w:tcPr>
            <w:tcW w:w="907" w:type="dxa"/>
          </w:tcPr>
          <w:p w:rsidR="000E786B" w:rsidRDefault="000E786B">
            <w:pPr>
              <w:spacing w:before="20" w:after="20" w:line="240" w:lineRule="auto"/>
            </w:pPr>
          </w:p>
        </w:tc>
        <w:tc>
          <w:tcPr>
            <w:tcW w:w="1361" w:type="dxa"/>
          </w:tcPr>
          <w:p w:rsidR="000E786B" w:rsidRDefault="000E786B">
            <w:pPr>
              <w:spacing w:before="20" w:after="20" w:line="240" w:lineRule="auto"/>
            </w:pPr>
          </w:p>
        </w:tc>
      </w:tr>
    </w:tbl>
    <w:p w:rsidR="000E786B" w:rsidRDefault="000E786B">
      <w:pPr>
        <w:spacing w:after="40"/>
      </w:pPr>
    </w:p>
    <w:p w:rsidR="000E786B" w:rsidRDefault="006422D6">
      <w:pPr>
        <w:rPr>
          <w:lang w:eastAsia="zh-TW"/>
        </w:rPr>
      </w:pPr>
      <w:r>
        <w:rPr>
          <w:lang w:eastAsia="zh-TW"/>
        </w:rPr>
        <w:t>說明：</w:t>
      </w:r>
      <w:r>
        <w:rPr>
          <w:lang w:eastAsia="zh-TW"/>
        </w:rPr>
        <w:t xml:space="preserve"> </w:t>
      </w:r>
    </w:p>
    <w:p w:rsidR="000E786B" w:rsidRDefault="006422D6">
      <w:pPr>
        <w:spacing w:before="160" w:after="100"/>
        <w:rPr>
          <w:lang w:eastAsia="zh-TW"/>
        </w:rPr>
      </w:pPr>
      <w:r>
        <w:rPr>
          <w:b/>
          <w:sz w:val="26"/>
          <w:lang w:eastAsia="zh-TW"/>
        </w:rPr>
        <w:t>◎</w:t>
      </w:r>
      <w:r>
        <w:rPr>
          <w:rFonts w:hint="eastAsia"/>
          <w:b/>
          <w:sz w:val="26"/>
          <w:lang w:eastAsia="zh-TW"/>
        </w:rPr>
        <w:t xml:space="preserve"> </w:t>
      </w:r>
      <w:proofErr w:type="gramStart"/>
      <w:r>
        <w:rPr>
          <w:b/>
          <w:sz w:val="26"/>
          <w:lang w:eastAsia="zh-TW"/>
        </w:rPr>
        <w:t>申戶與</w:t>
      </w:r>
      <w:proofErr w:type="gramEnd"/>
      <w:r>
        <w:rPr>
          <w:b/>
          <w:sz w:val="26"/>
          <w:lang w:eastAsia="zh-TW"/>
        </w:rPr>
        <w:t>集團往來情形：　　　　　　　　　　查詢基準日：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204"/>
        <w:gridCol w:w="1205"/>
        <w:gridCol w:w="1205"/>
        <w:gridCol w:w="989"/>
        <w:gridCol w:w="1313"/>
        <w:gridCol w:w="1851"/>
        <w:gridCol w:w="882"/>
        <w:gridCol w:w="1313"/>
      </w:tblGrid>
      <w:tr w:rsidR="000E786B">
        <w:trPr>
          <w:jc w:val="center"/>
        </w:trPr>
        <w:tc>
          <w:tcPr>
            <w:tcW w:w="1247" w:type="dxa"/>
          </w:tcPr>
          <w:p w:rsidR="000E786B" w:rsidRDefault="006422D6">
            <w:pPr>
              <w:spacing w:before="20" w:after="20" w:line="240" w:lineRule="auto"/>
              <w:jc w:val="center"/>
            </w:pPr>
            <w:proofErr w:type="spellStart"/>
            <w:r>
              <w:rPr>
                <w:b/>
                <w:sz w:val="21"/>
              </w:rPr>
              <w:t>往來公司</w:t>
            </w:r>
            <w:proofErr w:type="spellEnd"/>
          </w:p>
        </w:tc>
        <w:tc>
          <w:tcPr>
            <w:tcW w:w="1247" w:type="dxa"/>
          </w:tcPr>
          <w:p w:rsidR="000E786B" w:rsidRDefault="006422D6">
            <w:pPr>
              <w:spacing w:before="20" w:after="20" w:line="240" w:lineRule="auto"/>
              <w:jc w:val="center"/>
            </w:pPr>
            <w:r>
              <w:rPr>
                <w:b/>
                <w:sz w:val="21"/>
              </w:rPr>
              <w:t>申請金額</w:t>
            </w:r>
          </w:p>
        </w:tc>
        <w:tc>
          <w:tcPr>
            <w:tcW w:w="1247" w:type="dxa"/>
          </w:tcPr>
          <w:p w:rsidR="000E786B" w:rsidRDefault="006422D6">
            <w:pPr>
              <w:spacing w:before="20" w:after="20" w:line="240" w:lineRule="auto"/>
              <w:jc w:val="center"/>
            </w:pPr>
            <w:r>
              <w:rPr>
                <w:b/>
                <w:sz w:val="21"/>
              </w:rPr>
              <w:t>本金餘額</w:t>
            </w:r>
          </w:p>
        </w:tc>
        <w:tc>
          <w:tcPr>
            <w:tcW w:w="1020" w:type="dxa"/>
          </w:tcPr>
          <w:p w:rsidR="000E786B" w:rsidRDefault="006422D6">
            <w:pPr>
              <w:spacing w:before="20" w:after="20" w:line="240" w:lineRule="auto"/>
              <w:jc w:val="center"/>
            </w:pPr>
            <w:r>
              <w:rPr>
                <w:b/>
                <w:sz w:val="21"/>
              </w:rPr>
              <w:t>收益率</w:t>
            </w:r>
          </w:p>
        </w:tc>
        <w:tc>
          <w:tcPr>
            <w:tcW w:w="1361" w:type="dxa"/>
          </w:tcPr>
          <w:p w:rsidR="000E786B" w:rsidRDefault="006422D6">
            <w:pPr>
              <w:spacing w:before="20" w:after="20" w:line="240" w:lineRule="auto"/>
              <w:jc w:val="center"/>
            </w:pPr>
            <w:r>
              <w:rPr>
                <w:b/>
                <w:sz w:val="21"/>
              </w:rPr>
              <w:t>期間</w:t>
            </w:r>
          </w:p>
        </w:tc>
        <w:tc>
          <w:tcPr>
            <w:tcW w:w="1928" w:type="dxa"/>
          </w:tcPr>
          <w:p w:rsidR="000E786B" w:rsidRDefault="006422D6">
            <w:pPr>
              <w:spacing w:before="20" w:after="20" w:line="240" w:lineRule="auto"/>
              <w:jc w:val="center"/>
            </w:pPr>
            <w:r>
              <w:rPr>
                <w:b/>
                <w:sz w:val="21"/>
              </w:rPr>
              <w:t>往來標的物明細</w:t>
            </w:r>
          </w:p>
        </w:tc>
        <w:tc>
          <w:tcPr>
            <w:tcW w:w="907" w:type="dxa"/>
          </w:tcPr>
          <w:p w:rsidR="000E786B" w:rsidRDefault="006422D6">
            <w:pPr>
              <w:spacing w:before="20" w:after="20" w:line="240" w:lineRule="auto"/>
              <w:jc w:val="center"/>
            </w:pPr>
            <w:r>
              <w:rPr>
                <w:b/>
                <w:sz w:val="21"/>
              </w:rPr>
              <w:t>餘值</w:t>
            </w:r>
          </w:p>
        </w:tc>
        <w:tc>
          <w:tcPr>
            <w:tcW w:w="1361" w:type="dxa"/>
          </w:tcPr>
          <w:p w:rsidR="000E786B" w:rsidRDefault="006422D6">
            <w:pPr>
              <w:spacing w:before="20" w:after="20" w:line="240" w:lineRule="auto"/>
              <w:jc w:val="center"/>
            </w:pPr>
            <w:r>
              <w:rPr>
                <w:b/>
                <w:sz w:val="21"/>
              </w:rPr>
              <w:t>月付款</w:t>
            </w:r>
          </w:p>
        </w:tc>
      </w:tr>
      <w:tr w:rsidR="000E786B">
        <w:trPr>
          <w:jc w:val="center"/>
        </w:trPr>
        <w:tc>
          <w:tcPr>
            <w:tcW w:w="1247" w:type="dxa"/>
          </w:tcPr>
          <w:p w:rsidR="000E786B" w:rsidRDefault="000E786B">
            <w:pPr>
              <w:spacing w:before="20" w:after="20" w:line="240" w:lineRule="auto"/>
            </w:pPr>
          </w:p>
        </w:tc>
        <w:tc>
          <w:tcPr>
            <w:tcW w:w="1247" w:type="dxa"/>
          </w:tcPr>
          <w:p w:rsidR="000E786B" w:rsidRDefault="000E786B">
            <w:pPr>
              <w:spacing w:before="20" w:after="20" w:line="240" w:lineRule="auto"/>
            </w:pPr>
          </w:p>
        </w:tc>
        <w:tc>
          <w:tcPr>
            <w:tcW w:w="1247" w:type="dxa"/>
          </w:tcPr>
          <w:p w:rsidR="000E786B" w:rsidRDefault="000E786B">
            <w:pPr>
              <w:spacing w:before="20" w:after="20" w:line="240" w:lineRule="auto"/>
            </w:pPr>
          </w:p>
        </w:tc>
        <w:tc>
          <w:tcPr>
            <w:tcW w:w="1020" w:type="dxa"/>
          </w:tcPr>
          <w:p w:rsidR="000E786B" w:rsidRDefault="000E786B">
            <w:pPr>
              <w:spacing w:before="20" w:after="20" w:line="240" w:lineRule="auto"/>
            </w:pPr>
          </w:p>
        </w:tc>
        <w:tc>
          <w:tcPr>
            <w:tcW w:w="1361" w:type="dxa"/>
          </w:tcPr>
          <w:p w:rsidR="000E786B" w:rsidRDefault="000E786B">
            <w:pPr>
              <w:spacing w:before="20" w:after="20" w:line="240" w:lineRule="auto"/>
            </w:pPr>
          </w:p>
        </w:tc>
        <w:tc>
          <w:tcPr>
            <w:tcW w:w="1928" w:type="dxa"/>
          </w:tcPr>
          <w:p w:rsidR="000E786B" w:rsidRDefault="000E786B">
            <w:pPr>
              <w:spacing w:before="20" w:after="20" w:line="240" w:lineRule="auto"/>
            </w:pPr>
          </w:p>
        </w:tc>
        <w:tc>
          <w:tcPr>
            <w:tcW w:w="907" w:type="dxa"/>
          </w:tcPr>
          <w:p w:rsidR="000E786B" w:rsidRDefault="000E786B">
            <w:pPr>
              <w:spacing w:before="20" w:after="20" w:line="240" w:lineRule="auto"/>
            </w:pPr>
          </w:p>
        </w:tc>
        <w:tc>
          <w:tcPr>
            <w:tcW w:w="1361" w:type="dxa"/>
          </w:tcPr>
          <w:p w:rsidR="000E786B" w:rsidRDefault="000E786B">
            <w:pPr>
              <w:spacing w:before="20" w:after="20" w:line="240" w:lineRule="auto"/>
            </w:pPr>
          </w:p>
        </w:tc>
      </w:tr>
      <w:tr w:rsidR="000E786B">
        <w:trPr>
          <w:jc w:val="center"/>
        </w:trPr>
        <w:tc>
          <w:tcPr>
            <w:tcW w:w="1247" w:type="dxa"/>
          </w:tcPr>
          <w:p w:rsidR="000E786B" w:rsidRDefault="000E786B">
            <w:pPr>
              <w:spacing w:before="20" w:after="20" w:line="240" w:lineRule="auto"/>
            </w:pPr>
          </w:p>
        </w:tc>
        <w:tc>
          <w:tcPr>
            <w:tcW w:w="1247" w:type="dxa"/>
          </w:tcPr>
          <w:p w:rsidR="000E786B" w:rsidRDefault="000E786B">
            <w:pPr>
              <w:spacing w:before="20" w:after="20" w:line="240" w:lineRule="auto"/>
            </w:pPr>
          </w:p>
        </w:tc>
        <w:tc>
          <w:tcPr>
            <w:tcW w:w="1247" w:type="dxa"/>
          </w:tcPr>
          <w:p w:rsidR="000E786B" w:rsidRDefault="000E786B">
            <w:pPr>
              <w:spacing w:before="20" w:after="20" w:line="240" w:lineRule="auto"/>
            </w:pPr>
          </w:p>
        </w:tc>
        <w:tc>
          <w:tcPr>
            <w:tcW w:w="1020" w:type="dxa"/>
          </w:tcPr>
          <w:p w:rsidR="000E786B" w:rsidRDefault="000E786B">
            <w:pPr>
              <w:spacing w:before="20" w:after="20" w:line="240" w:lineRule="auto"/>
            </w:pPr>
          </w:p>
        </w:tc>
        <w:tc>
          <w:tcPr>
            <w:tcW w:w="1361" w:type="dxa"/>
          </w:tcPr>
          <w:p w:rsidR="000E786B" w:rsidRDefault="000E786B">
            <w:pPr>
              <w:spacing w:before="20" w:after="20" w:line="240" w:lineRule="auto"/>
            </w:pPr>
          </w:p>
        </w:tc>
        <w:tc>
          <w:tcPr>
            <w:tcW w:w="1928" w:type="dxa"/>
          </w:tcPr>
          <w:p w:rsidR="000E786B" w:rsidRDefault="000E786B">
            <w:pPr>
              <w:spacing w:before="20" w:after="20" w:line="240" w:lineRule="auto"/>
            </w:pPr>
          </w:p>
        </w:tc>
        <w:tc>
          <w:tcPr>
            <w:tcW w:w="907" w:type="dxa"/>
          </w:tcPr>
          <w:p w:rsidR="000E786B" w:rsidRDefault="000E786B">
            <w:pPr>
              <w:spacing w:before="20" w:after="20" w:line="240" w:lineRule="auto"/>
            </w:pPr>
          </w:p>
        </w:tc>
        <w:tc>
          <w:tcPr>
            <w:tcW w:w="1361" w:type="dxa"/>
          </w:tcPr>
          <w:p w:rsidR="000E786B" w:rsidRDefault="000E786B">
            <w:pPr>
              <w:spacing w:before="20" w:after="20" w:line="240" w:lineRule="auto"/>
            </w:pPr>
          </w:p>
        </w:tc>
      </w:tr>
      <w:tr w:rsidR="000E786B">
        <w:trPr>
          <w:jc w:val="center"/>
        </w:trPr>
        <w:tc>
          <w:tcPr>
            <w:tcW w:w="1247" w:type="dxa"/>
          </w:tcPr>
          <w:p w:rsidR="000E786B" w:rsidRDefault="000E786B">
            <w:pPr>
              <w:spacing w:before="20" w:after="20" w:line="240" w:lineRule="auto"/>
            </w:pPr>
          </w:p>
        </w:tc>
        <w:tc>
          <w:tcPr>
            <w:tcW w:w="1247" w:type="dxa"/>
          </w:tcPr>
          <w:p w:rsidR="000E786B" w:rsidRDefault="000E786B">
            <w:pPr>
              <w:spacing w:before="20" w:after="20" w:line="240" w:lineRule="auto"/>
            </w:pPr>
          </w:p>
        </w:tc>
        <w:tc>
          <w:tcPr>
            <w:tcW w:w="1247" w:type="dxa"/>
          </w:tcPr>
          <w:p w:rsidR="000E786B" w:rsidRDefault="000E786B">
            <w:pPr>
              <w:spacing w:before="20" w:after="20" w:line="240" w:lineRule="auto"/>
            </w:pPr>
          </w:p>
        </w:tc>
        <w:tc>
          <w:tcPr>
            <w:tcW w:w="1020" w:type="dxa"/>
          </w:tcPr>
          <w:p w:rsidR="000E786B" w:rsidRDefault="000E786B">
            <w:pPr>
              <w:spacing w:before="20" w:after="20" w:line="240" w:lineRule="auto"/>
            </w:pPr>
          </w:p>
        </w:tc>
        <w:tc>
          <w:tcPr>
            <w:tcW w:w="1361" w:type="dxa"/>
          </w:tcPr>
          <w:p w:rsidR="000E786B" w:rsidRDefault="000E786B">
            <w:pPr>
              <w:spacing w:before="20" w:after="20" w:line="240" w:lineRule="auto"/>
            </w:pPr>
          </w:p>
        </w:tc>
        <w:tc>
          <w:tcPr>
            <w:tcW w:w="1928" w:type="dxa"/>
          </w:tcPr>
          <w:p w:rsidR="000E786B" w:rsidRDefault="000E786B">
            <w:pPr>
              <w:spacing w:before="20" w:after="20" w:line="240" w:lineRule="auto"/>
            </w:pPr>
          </w:p>
        </w:tc>
        <w:tc>
          <w:tcPr>
            <w:tcW w:w="907" w:type="dxa"/>
          </w:tcPr>
          <w:p w:rsidR="000E786B" w:rsidRDefault="000E786B">
            <w:pPr>
              <w:spacing w:before="20" w:after="20" w:line="240" w:lineRule="auto"/>
            </w:pPr>
          </w:p>
        </w:tc>
        <w:tc>
          <w:tcPr>
            <w:tcW w:w="1361" w:type="dxa"/>
          </w:tcPr>
          <w:p w:rsidR="000E786B" w:rsidRDefault="000E786B">
            <w:pPr>
              <w:spacing w:before="20" w:after="20" w:line="240" w:lineRule="auto"/>
            </w:pPr>
          </w:p>
        </w:tc>
      </w:tr>
    </w:tbl>
    <w:p w:rsidR="000E786B" w:rsidRDefault="000E786B">
      <w:pPr>
        <w:spacing w:after="40"/>
      </w:pPr>
    </w:p>
    <w:p w:rsidR="000E786B" w:rsidRDefault="006422D6">
      <w:pPr>
        <w:rPr>
          <w:lang w:eastAsia="zh-TW"/>
        </w:rPr>
      </w:pPr>
      <w:r>
        <w:rPr>
          <w:lang w:eastAsia="zh-TW"/>
        </w:rPr>
        <w:t>說明</w:t>
      </w:r>
      <w:r>
        <w:rPr>
          <w:lang w:eastAsia="zh-TW"/>
        </w:rPr>
        <w:t xml:space="preserve">: </w:t>
      </w:r>
    </w:p>
    <w:p w:rsidR="000E786B" w:rsidRDefault="006422D6">
      <w:pPr>
        <w:spacing w:before="160" w:after="100"/>
        <w:rPr>
          <w:lang w:eastAsia="zh-TW"/>
        </w:rPr>
      </w:pPr>
      <w:r>
        <w:rPr>
          <w:b/>
          <w:sz w:val="26"/>
          <w:lang w:eastAsia="zh-TW"/>
        </w:rPr>
        <w:t>◎</w:t>
      </w:r>
      <w:r>
        <w:rPr>
          <w:rFonts w:hint="eastAsia"/>
          <w:b/>
          <w:sz w:val="26"/>
          <w:lang w:eastAsia="zh-TW"/>
        </w:rPr>
        <w:t xml:space="preserve"> </w:t>
      </w:r>
      <w:proofErr w:type="gramStart"/>
      <w:r>
        <w:rPr>
          <w:b/>
          <w:sz w:val="26"/>
          <w:lang w:eastAsia="zh-TW"/>
        </w:rPr>
        <w:t>申戶與</w:t>
      </w:r>
      <w:proofErr w:type="gramEnd"/>
      <w:r>
        <w:rPr>
          <w:b/>
          <w:sz w:val="26"/>
          <w:lang w:eastAsia="zh-TW"/>
        </w:rPr>
        <w:t>同業往來情形（單位仟元）：無　　　查詢基準日：</w:t>
      </w:r>
    </w:p>
    <w:p w:rsidR="000E786B" w:rsidRDefault="006422D6">
      <w:pPr>
        <w:spacing w:before="280" w:after="160"/>
        <w:rPr>
          <w:lang w:eastAsia="zh-TW"/>
        </w:rPr>
      </w:pPr>
      <w:r>
        <w:rPr>
          <w:b/>
          <w:sz w:val="32"/>
          <w:lang w:eastAsia="zh-TW"/>
        </w:rPr>
        <w:lastRenderedPageBreak/>
        <w:t>參、公司組織沿革及歷史</w:t>
      </w:r>
    </w:p>
    <w:p w:rsidR="000E786B" w:rsidRDefault="006422D6">
      <w:pPr>
        <w:spacing w:before="160" w:after="100"/>
      </w:pPr>
      <w:r>
        <w:rPr>
          <w:b/>
          <w:sz w:val="26"/>
        </w:rPr>
        <w:t>◆</w:t>
      </w:r>
      <w:proofErr w:type="spellStart"/>
      <w:r>
        <w:rPr>
          <w:b/>
          <w:sz w:val="26"/>
        </w:rPr>
        <w:t>公司簡介</w:t>
      </w:r>
      <w:proofErr w:type="spellEnd"/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928"/>
        <w:gridCol w:w="7143"/>
      </w:tblGrid>
      <w:tr w:rsidR="000E786B">
        <w:trPr>
          <w:jc w:val="center"/>
        </w:trPr>
        <w:tc>
          <w:tcPr>
            <w:tcW w:w="1928" w:type="dxa"/>
          </w:tcPr>
          <w:p w:rsidR="000E786B" w:rsidRDefault="006422D6">
            <w:pPr>
              <w:spacing w:before="20" w:after="20" w:line="240" w:lineRule="auto"/>
            </w:pPr>
            <w:r>
              <w:rPr>
                <w:sz w:val="22"/>
              </w:rPr>
              <w:t>公司名稱</w:t>
            </w:r>
          </w:p>
        </w:tc>
        <w:tc>
          <w:tcPr>
            <w:tcW w:w="7143" w:type="dxa"/>
          </w:tcPr>
          <w:p w:rsidR="000E786B" w:rsidRDefault="000E786B">
            <w:pPr>
              <w:spacing w:before="20" w:after="20" w:line="240" w:lineRule="auto"/>
            </w:pPr>
          </w:p>
        </w:tc>
      </w:tr>
      <w:tr w:rsidR="000E786B">
        <w:trPr>
          <w:jc w:val="center"/>
        </w:trPr>
        <w:tc>
          <w:tcPr>
            <w:tcW w:w="1928" w:type="dxa"/>
          </w:tcPr>
          <w:p w:rsidR="000E786B" w:rsidRDefault="006422D6">
            <w:pPr>
              <w:spacing w:before="20" w:after="20" w:line="240" w:lineRule="auto"/>
            </w:pPr>
            <w:r>
              <w:rPr>
                <w:sz w:val="22"/>
              </w:rPr>
              <w:t>統一編號</w:t>
            </w:r>
            <w:r>
              <w:rPr>
                <w:sz w:val="22"/>
              </w:rPr>
              <w:t>:</w:t>
            </w:r>
          </w:p>
        </w:tc>
        <w:tc>
          <w:tcPr>
            <w:tcW w:w="7143" w:type="dxa"/>
          </w:tcPr>
          <w:p w:rsidR="000E786B" w:rsidRDefault="000E786B">
            <w:pPr>
              <w:spacing w:before="20" w:after="20" w:line="240" w:lineRule="auto"/>
            </w:pPr>
          </w:p>
        </w:tc>
      </w:tr>
      <w:tr w:rsidR="000E786B">
        <w:trPr>
          <w:jc w:val="center"/>
        </w:trPr>
        <w:tc>
          <w:tcPr>
            <w:tcW w:w="1928" w:type="dxa"/>
          </w:tcPr>
          <w:p w:rsidR="000E786B" w:rsidRDefault="006422D6">
            <w:pPr>
              <w:spacing w:before="20" w:after="20" w:line="240" w:lineRule="auto"/>
            </w:pPr>
            <w:r>
              <w:rPr>
                <w:sz w:val="22"/>
              </w:rPr>
              <w:t>負責人</w:t>
            </w:r>
          </w:p>
        </w:tc>
        <w:tc>
          <w:tcPr>
            <w:tcW w:w="7143" w:type="dxa"/>
          </w:tcPr>
          <w:p w:rsidR="000E786B" w:rsidRDefault="000E786B">
            <w:pPr>
              <w:spacing w:before="20" w:after="20" w:line="240" w:lineRule="auto"/>
            </w:pPr>
          </w:p>
        </w:tc>
      </w:tr>
      <w:tr w:rsidR="000E786B">
        <w:trPr>
          <w:jc w:val="center"/>
        </w:trPr>
        <w:tc>
          <w:tcPr>
            <w:tcW w:w="1928" w:type="dxa"/>
          </w:tcPr>
          <w:p w:rsidR="000E786B" w:rsidRDefault="006422D6">
            <w:pPr>
              <w:spacing w:before="20" w:after="20" w:line="240" w:lineRule="auto"/>
            </w:pPr>
            <w:r>
              <w:rPr>
                <w:sz w:val="22"/>
              </w:rPr>
              <w:t>資本額</w:t>
            </w:r>
          </w:p>
        </w:tc>
        <w:tc>
          <w:tcPr>
            <w:tcW w:w="7143" w:type="dxa"/>
          </w:tcPr>
          <w:p w:rsidR="000E786B" w:rsidRDefault="000E786B">
            <w:pPr>
              <w:spacing w:before="20" w:after="20" w:line="240" w:lineRule="auto"/>
            </w:pPr>
          </w:p>
        </w:tc>
      </w:tr>
      <w:tr w:rsidR="000E786B">
        <w:trPr>
          <w:jc w:val="center"/>
        </w:trPr>
        <w:tc>
          <w:tcPr>
            <w:tcW w:w="1928" w:type="dxa"/>
          </w:tcPr>
          <w:p w:rsidR="000E786B" w:rsidRDefault="006422D6">
            <w:pPr>
              <w:spacing w:before="20" w:after="20" w:line="240" w:lineRule="auto"/>
            </w:pPr>
            <w:r>
              <w:rPr>
                <w:sz w:val="22"/>
              </w:rPr>
              <w:t>成立日期</w:t>
            </w:r>
          </w:p>
        </w:tc>
        <w:tc>
          <w:tcPr>
            <w:tcW w:w="7143" w:type="dxa"/>
          </w:tcPr>
          <w:p w:rsidR="000E786B" w:rsidRDefault="000E786B">
            <w:pPr>
              <w:spacing w:before="20" w:after="20" w:line="240" w:lineRule="auto"/>
            </w:pPr>
          </w:p>
        </w:tc>
      </w:tr>
      <w:tr w:rsidR="000E786B">
        <w:trPr>
          <w:jc w:val="center"/>
        </w:trPr>
        <w:tc>
          <w:tcPr>
            <w:tcW w:w="1928" w:type="dxa"/>
          </w:tcPr>
          <w:p w:rsidR="000E786B" w:rsidRDefault="006422D6">
            <w:pPr>
              <w:spacing w:before="20" w:after="20" w:line="240" w:lineRule="auto"/>
            </w:pPr>
            <w:r>
              <w:rPr>
                <w:sz w:val="22"/>
              </w:rPr>
              <w:t>登記地址</w:t>
            </w:r>
          </w:p>
        </w:tc>
        <w:tc>
          <w:tcPr>
            <w:tcW w:w="7143" w:type="dxa"/>
          </w:tcPr>
          <w:p w:rsidR="000E786B" w:rsidRDefault="000E786B">
            <w:pPr>
              <w:spacing w:before="20" w:after="20" w:line="240" w:lineRule="auto"/>
              <w:rPr>
                <w:lang w:eastAsia="zh-TW"/>
              </w:rPr>
            </w:pPr>
          </w:p>
        </w:tc>
      </w:tr>
      <w:tr w:rsidR="000E786B">
        <w:trPr>
          <w:jc w:val="center"/>
        </w:trPr>
        <w:tc>
          <w:tcPr>
            <w:tcW w:w="1928" w:type="dxa"/>
          </w:tcPr>
          <w:p w:rsidR="000E786B" w:rsidRDefault="006422D6">
            <w:pPr>
              <w:spacing w:before="20" w:after="20" w:line="240" w:lineRule="auto"/>
            </w:pPr>
            <w:proofErr w:type="spellStart"/>
            <w:r>
              <w:rPr>
                <w:sz w:val="22"/>
              </w:rPr>
              <w:t>營運地址</w:t>
            </w:r>
            <w:proofErr w:type="spellEnd"/>
          </w:p>
        </w:tc>
        <w:tc>
          <w:tcPr>
            <w:tcW w:w="7143" w:type="dxa"/>
          </w:tcPr>
          <w:p w:rsidR="000E786B" w:rsidRDefault="000E786B">
            <w:pPr>
              <w:spacing w:before="20" w:after="20" w:line="240" w:lineRule="auto"/>
              <w:rPr>
                <w:lang w:eastAsia="zh-TW"/>
              </w:rPr>
            </w:pPr>
          </w:p>
        </w:tc>
      </w:tr>
      <w:tr w:rsidR="000E786B">
        <w:trPr>
          <w:jc w:val="center"/>
        </w:trPr>
        <w:tc>
          <w:tcPr>
            <w:tcW w:w="1928" w:type="dxa"/>
          </w:tcPr>
          <w:p w:rsidR="000E786B" w:rsidRDefault="006422D6">
            <w:pPr>
              <w:spacing w:before="20" w:after="20" w:line="240" w:lineRule="auto"/>
            </w:pPr>
            <w:proofErr w:type="spellStart"/>
            <w:r>
              <w:rPr>
                <w:sz w:val="22"/>
              </w:rPr>
              <w:t>員工人數</w:t>
            </w:r>
            <w:proofErr w:type="spellEnd"/>
          </w:p>
        </w:tc>
        <w:tc>
          <w:tcPr>
            <w:tcW w:w="7143" w:type="dxa"/>
          </w:tcPr>
          <w:p w:rsidR="000E786B" w:rsidRDefault="000E786B">
            <w:pPr>
              <w:spacing w:before="20" w:after="20" w:line="240" w:lineRule="auto"/>
            </w:pPr>
          </w:p>
        </w:tc>
      </w:tr>
      <w:tr w:rsidR="000E786B">
        <w:trPr>
          <w:jc w:val="center"/>
        </w:trPr>
        <w:tc>
          <w:tcPr>
            <w:tcW w:w="1928" w:type="dxa"/>
          </w:tcPr>
          <w:p w:rsidR="000E786B" w:rsidRDefault="006422D6">
            <w:pPr>
              <w:spacing w:before="20" w:after="20" w:line="240" w:lineRule="auto"/>
            </w:pPr>
            <w:r>
              <w:rPr>
                <w:sz w:val="22"/>
              </w:rPr>
              <w:t>營業項目</w:t>
            </w:r>
          </w:p>
        </w:tc>
        <w:tc>
          <w:tcPr>
            <w:tcW w:w="7143" w:type="dxa"/>
          </w:tcPr>
          <w:p w:rsidR="000E786B" w:rsidRDefault="000E786B">
            <w:pPr>
              <w:spacing w:before="20" w:after="20" w:line="240" w:lineRule="auto"/>
              <w:rPr>
                <w:lang w:eastAsia="zh-TW"/>
              </w:rPr>
            </w:pPr>
          </w:p>
        </w:tc>
      </w:tr>
    </w:tbl>
    <w:p w:rsidR="000E786B" w:rsidRDefault="000E786B">
      <w:pPr>
        <w:spacing w:after="40"/>
        <w:rPr>
          <w:lang w:eastAsia="zh-TW"/>
        </w:rPr>
      </w:pPr>
    </w:p>
    <w:p w:rsidR="000E786B" w:rsidRDefault="006422D6">
      <w:proofErr w:type="spellStart"/>
      <w:r>
        <w:t>股東結構</w:t>
      </w:r>
      <w:proofErr w:type="spellEnd"/>
      <w:r>
        <w:t>：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474"/>
        <w:gridCol w:w="1701"/>
        <w:gridCol w:w="1928"/>
        <w:gridCol w:w="1701"/>
        <w:gridCol w:w="2268"/>
      </w:tblGrid>
      <w:tr w:rsidR="000E786B">
        <w:trPr>
          <w:jc w:val="center"/>
        </w:trPr>
        <w:tc>
          <w:tcPr>
            <w:tcW w:w="1474" w:type="dxa"/>
          </w:tcPr>
          <w:p w:rsidR="000E786B" w:rsidRDefault="006422D6">
            <w:pPr>
              <w:spacing w:before="20" w:after="20" w:line="240" w:lineRule="auto"/>
              <w:jc w:val="center"/>
            </w:pPr>
            <w:r>
              <w:rPr>
                <w:b/>
                <w:sz w:val="22"/>
              </w:rPr>
              <w:t>職稱</w:t>
            </w:r>
          </w:p>
        </w:tc>
        <w:tc>
          <w:tcPr>
            <w:tcW w:w="1701" w:type="dxa"/>
          </w:tcPr>
          <w:p w:rsidR="000E786B" w:rsidRDefault="006422D6">
            <w:pPr>
              <w:spacing w:before="20" w:after="20" w:line="240" w:lineRule="auto"/>
              <w:jc w:val="center"/>
            </w:pPr>
            <w:r>
              <w:rPr>
                <w:b/>
                <w:sz w:val="22"/>
              </w:rPr>
              <w:t>姓名</w:t>
            </w:r>
          </w:p>
        </w:tc>
        <w:tc>
          <w:tcPr>
            <w:tcW w:w="1928" w:type="dxa"/>
          </w:tcPr>
          <w:p w:rsidR="000E786B" w:rsidRDefault="006422D6">
            <w:pPr>
              <w:spacing w:before="20" w:after="20" w:line="240" w:lineRule="auto"/>
              <w:jc w:val="center"/>
            </w:pPr>
            <w:r>
              <w:rPr>
                <w:b/>
                <w:sz w:val="22"/>
              </w:rPr>
              <w:t>出資額</w:t>
            </w:r>
            <w:r>
              <w:rPr>
                <w:b/>
                <w:sz w:val="22"/>
              </w:rPr>
              <w:t>(</w:t>
            </w:r>
            <w:r>
              <w:rPr>
                <w:b/>
                <w:sz w:val="22"/>
              </w:rPr>
              <w:t>仟元</w:t>
            </w:r>
            <w:r>
              <w:rPr>
                <w:b/>
                <w:sz w:val="22"/>
              </w:rPr>
              <w:t>)</w:t>
            </w:r>
          </w:p>
        </w:tc>
        <w:tc>
          <w:tcPr>
            <w:tcW w:w="1701" w:type="dxa"/>
          </w:tcPr>
          <w:p w:rsidR="000E786B" w:rsidRDefault="006422D6">
            <w:pPr>
              <w:spacing w:before="20" w:after="20" w:line="240" w:lineRule="auto"/>
              <w:jc w:val="center"/>
            </w:pPr>
            <w:r>
              <w:rPr>
                <w:b/>
                <w:sz w:val="22"/>
              </w:rPr>
              <w:t>出資比率</w:t>
            </w:r>
          </w:p>
        </w:tc>
        <w:tc>
          <w:tcPr>
            <w:tcW w:w="2268" w:type="dxa"/>
          </w:tcPr>
          <w:p w:rsidR="000E786B" w:rsidRDefault="006422D6">
            <w:pPr>
              <w:spacing w:before="20" w:after="20" w:line="240" w:lineRule="auto"/>
              <w:jc w:val="center"/>
            </w:pPr>
            <w:r>
              <w:rPr>
                <w:b/>
                <w:sz w:val="22"/>
              </w:rPr>
              <w:t>說明</w:t>
            </w:r>
          </w:p>
        </w:tc>
      </w:tr>
      <w:tr w:rsidR="000E786B">
        <w:trPr>
          <w:jc w:val="center"/>
        </w:trPr>
        <w:tc>
          <w:tcPr>
            <w:tcW w:w="1474" w:type="dxa"/>
          </w:tcPr>
          <w:p w:rsidR="000E786B" w:rsidRDefault="000E786B">
            <w:pPr>
              <w:spacing w:before="20" w:after="20" w:line="240" w:lineRule="auto"/>
            </w:pPr>
          </w:p>
        </w:tc>
        <w:tc>
          <w:tcPr>
            <w:tcW w:w="1701" w:type="dxa"/>
          </w:tcPr>
          <w:p w:rsidR="000E786B" w:rsidRDefault="000E786B">
            <w:pPr>
              <w:spacing w:before="20" w:after="20" w:line="240" w:lineRule="auto"/>
            </w:pPr>
          </w:p>
        </w:tc>
        <w:tc>
          <w:tcPr>
            <w:tcW w:w="1928" w:type="dxa"/>
          </w:tcPr>
          <w:p w:rsidR="000E786B" w:rsidRDefault="000E786B">
            <w:pPr>
              <w:spacing w:before="20" w:after="20" w:line="240" w:lineRule="auto"/>
              <w:jc w:val="right"/>
            </w:pPr>
          </w:p>
        </w:tc>
        <w:tc>
          <w:tcPr>
            <w:tcW w:w="1701" w:type="dxa"/>
          </w:tcPr>
          <w:p w:rsidR="000E786B" w:rsidRDefault="000E786B">
            <w:pPr>
              <w:spacing w:before="20" w:after="20" w:line="240" w:lineRule="auto"/>
              <w:jc w:val="right"/>
            </w:pPr>
          </w:p>
        </w:tc>
        <w:tc>
          <w:tcPr>
            <w:tcW w:w="2268" w:type="dxa"/>
          </w:tcPr>
          <w:p w:rsidR="000E786B" w:rsidRDefault="000E786B">
            <w:pPr>
              <w:spacing w:before="20" w:after="20" w:line="240" w:lineRule="auto"/>
            </w:pPr>
          </w:p>
        </w:tc>
      </w:tr>
      <w:tr w:rsidR="000E786B">
        <w:trPr>
          <w:jc w:val="center"/>
        </w:trPr>
        <w:tc>
          <w:tcPr>
            <w:tcW w:w="1474" w:type="dxa"/>
          </w:tcPr>
          <w:p w:rsidR="000E786B" w:rsidRDefault="000E786B">
            <w:pPr>
              <w:spacing w:before="20" w:after="20" w:line="240" w:lineRule="auto"/>
            </w:pPr>
          </w:p>
        </w:tc>
        <w:tc>
          <w:tcPr>
            <w:tcW w:w="1701" w:type="dxa"/>
          </w:tcPr>
          <w:p w:rsidR="000E786B" w:rsidRDefault="000E786B">
            <w:pPr>
              <w:spacing w:before="20" w:after="20" w:line="240" w:lineRule="auto"/>
            </w:pPr>
          </w:p>
        </w:tc>
        <w:tc>
          <w:tcPr>
            <w:tcW w:w="1928" w:type="dxa"/>
          </w:tcPr>
          <w:p w:rsidR="000E786B" w:rsidRDefault="000E786B">
            <w:pPr>
              <w:spacing w:before="20" w:after="20" w:line="240" w:lineRule="auto"/>
              <w:jc w:val="right"/>
            </w:pPr>
          </w:p>
        </w:tc>
        <w:tc>
          <w:tcPr>
            <w:tcW w:w="1701" w:type="dxa"/>
          </w:tcPr>
          <w:p w:rsidR="000E786B" w:rsidRDefault="000E786B">
            <w:pPr>
              <w:spacing w:before="20" w:after="20" w:line="240" w:lineRule="auto"/>
              <w:jc w:val="right"/>
            </w:pPr>
          </w:p>
        </w:tc>
        <w:tc>
          <w:tcPr>
            <w:tcW w:w="2268" w:type="dxa"/>
          </w:tcPr>
          <w:p w:rsidR="000E786B" w:rsidRDefault="000E786B">
            <w:pPr>
              <w:spacing w:before="20" w:after="20" w:line="240" w:lineRule="auto"/>
            </w:pPr>
          </w:p>
        </w:tc>
      </w:tr>
      <w:tr w:rsidR="000E786B">
        <w:trPr>
          <w:jc w:val="center"/>
        </w:trPr>
        <w:tc>
          <w:tcPr>
            <w:tcW w:w="1474" w:type="dxa"/>
          </w:tcPr>
          <w:p w:rsidR="000E786B" w:rsidRDefault="000E786B">
            <w:pPr>
              <w:spacing w:before="20" w:after="20" w:line="240" w:lineRule="auto"/>
            </w:pPr>
          </w:p>
        </w:tc>
        <w:tc>
          <w:tcPr>
            <w:tcW w:w="1701" w:type="dxa"/>
          </w:tcPr>
          <w:p w:rsidR="000E786B" w:rsidRDefault="000E786B">
            <w:pPr>
              <w:spacing w:before="20" w:after="20" w:line="240" w:lineRule="auto"/>
            </w:pPr>
          </w:p>
        </w:tc>
        <w:tc>
          <w:tcPr>
            <w:tcW w:w="1928" w:type="dxa"/>
          </w:tcPr>
          <w:p w:rsidR="000E786B" w:rsidRDefault="000E786B">
            <w:pPr>
              <w:spacing w:before="20" w:after="20" w:line="240" w:lineRule="auto"/>
              <w:jc w:val="right"/>
            </w:pPr>
          </w:p>
        </w:tc>
        <w:tc>
          <w:tcPr>
            <w:tcW w:w="1701" w:type="dxa"/>
          </w:tcPr>
          <w:p w:rsidR="000E786B" w:rsidRDefault="000E786B">
            <w:pPr>
              <w:spacing w:before="20" w:after="20" w:line="240" w:lineRule="auto"/>
              <w:jc w:val="right"/>
            </w:pPr>
          </w:p>
        </w:tc>
        <w:tc>
          <w:tcPr>
            <w:tcW w:w="2268" w:type="dxa"/>
          </w:tcPr>
          <w:p w:rsidR="000E786B" w:rsidRDefault="000E786B">
            <w:pPr>
              <w:spacing w:before="20" w:after="20" w:line="240" w:lineRule="auto"/>
            </w:pPr>
          </w:p>
        </w:tc>
      </w:tr>
      <w:tr w:rsidR="000E786B">
        <w:trPr>
          <w:jc w:val="center"/>
        </w:trPr>
        <w:tc>
          <w:tcPr>
            <w:tcW w:w="1474" w:type="dxa"/>
          </w:tcPr>
          <w:p w:rsidR="000E786B" w:rsidRDefault="000E786B">
            <w:pPr>
              <w:spacing w:before="20" w:after="20" w:line="240" w:lineRule="auto"/>
            </w:pPr>
          </w:p>
        </w:tc>
        <w:tc>
          <w:tcPr>
            <w:tcW w:w="1701" w:type="dxa"/>
          </w:tcPr>
          <w:p w:rsidR="000E786B" w:rsidRDefault="000E786B">
            <w:pPr>
              <w:spacing w:before="20" w:after="20" w:line="240" w:lineRule="auto"/>
            </w:pPr>
          </w:p>
        </w:tc>
        <w:tc>
          <w:tcPr>
            <w:tcW w:w="1928" w:type="dxa"/>
          </w:tcPr>
          <w:p w:rsidR="000E786B" w:rsidRDefault="000E786B">
            <w:pPr>
              <w:spacing w:before="20" w:after="20" w:line="240" w:lineRule="auto"/>
              <w:jc w:val="right"/>
            </w:pPr>
          </w:p>
        </w:tc>
        <w:tc>
          <w:tcPr>
            <w:tcW w:w="1701" w:type="dxa"/>
          </w:tcPr>
          <w:p w:rsidR="000E786B" w:rsidRDefault="000E786B">
            <w:pPr>
              <w:spacing w:before="20" w:after="20" w:line="240" w:lineRule="auto"/>
              <w:jc w:val="right"/>
            </w:pPr>
          </w:p>
        </w:tc>
        <w:tc>
          <w:tcPr>
            <w:tcW w:w="2268" w:type="dxa"/>
          </w:tcPr>
          <w:p w:rsidR="000E786B" w:rsidRDefault="000E786B">
            <w:pPr>
              <w:spacing w:before="20" w:after="20" w:line="240" w:lineRule="auto"/>
            </w:pPr>
          </w:p>
        </w:tc>
      </w:tr>
    </w:tbl>
    <w:p w:rsidR="000E786B" w:rsidRDefault="000E786B">
      <w:pPr>
        <w:spacing w:after="40"/>
      </w:pPr>
    </w:p>
    <w:p w:rsidR="000E786B" w:rsidRDefault="006422D6">
      <w:pPr>
        <w:spacing w:before="160" w:after="100"/>
      </w:pPr>
      <w:r>
        <w:rPr>
          <w:b/>
          <w:sz w:val="26"/>
        </w:rPr>
        <w:t>◆</w:t>
      </w:r>
      <w:r>
        <w:rPr>
          <w:b/>
          <w:sz w:val="26"/>
        </w:rPr>
        <w:t>關係企業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608"/>
        <w:gridCol w:w="1474"/>
        <w:gridCol w:w="1247"/>
        <w:gridCol w:w="1587"/>
        <w:gridCol w:w="1020"/>
        <w:gridCol w:w="1474"/>
      </w:tblGrid>
      <w:tr w:rsidR="000E786B">
        <w:trPr>
          <w:jc w:val="center"/>
        </w:trPr>
        <w:tc>
          <w:tcPr>
            <w:tcW w:w="2608" w:type="dxa"/>
          </w:tcPr>
          <w:p w:rsidR="000E786B" w:rsidRDefault="006422D6">
            <w:pPr>
              <w:spacing w:before="20" w:after="20" w:line="240" w:lineRule="auto"/>
              <w:jc w:val="center"/>
            </w:pPr>
            <w:r>
              <w:rPr>
                <w:b/>
                <w:sz w:val="22"/>
              </w:rPr>
              <w:t>公司名稱</w:t>
            </w:r>
          </w:p>
        </w:tc>
        <w:tc>
          <w:tcPr>
            <w:tcW w:w="1474" w:type="dxa"/>
          </w:tcPr>
          <w:p w:rsidR="000E786B" w:rsidRDefault="006422D6">
            <w:pPr>
              <w:spacing w:before="20" w:after="20" w:line="240" w:lineRule="auto"/>
              <w:jc w:val="center"/>
            </w:pPr>
            <w:r>
              <w:rPr>
                <w:b/>
                <w:sz w:val="22"/>
              </w:rPr>
              <w:t>統一編號</w:t>
            </w:r>
          </w:p>
        </w:tc>
        <w:tc>
          <w:tcPr>
            <w:tcW w:w="1247" w:type="dxa"/>
          </w:tcPr>
          <w:p w:rsidR="000E786B" w:rsidRDefault="006422D6">
            <w:pPr>
              <w:spacing w:before="20" w:after="20" w:line="240" w:lineRule="auto"/>
              <w:jc w:val="center"/>
            </w:pPr>
            <w:r>
              <w:rPr>
                <w:b/>
                <w:sz w:val="22"/>
              </w:rPr>
              <w:t>資本額</w:t>
            </w:r>
          </w:p>
        </w:tc>
        <w:tc>
          <w:tcPr>
            <w:tcW w:w="1587" w:type="dxa"/>
          </w:tcPr>
          <w:p w:rsidR="000E786B" w:rsidRDefault="006422D6">
            <w:pPr>
              <w:spacing w:before="20" w:after="20" w:line="240" w:lineRule="auto"/>
              <w:jc w:val="center"/>
            </w:pPr>
            <w:r>
              <w:rPr>
                <w:b/>
                <w:sz w:val="22"/>
              </w:rPr>
              <w:t>成立時間</w:t>
            </w:r>
          </w:p>
        </w:tc>
        <w:tc>
          <w:tcPr>
            <w:tcW w:w="1020" w:type="dxa"/>
          </w:tcPr>
          <w:p w:rsidR="000E786B" w:rsidRDefault="006422D6">
            <w:pPr>
              <w:spacing w:before="20" w:after="20" w:line="240" w:lineRule="auto"/>
              <w:jc w:val="center"/>
            </w:pPr>
            <w:r>
              <w:rPr>
                <w:b/>
                <w:sz w:val="22"/>
              </w:rPr>
              <w:t>負責人</w:t>
            </w:r>
          </w:p>
        </w:tc>
        <w:tc>
          <w:tcPr>
            <w:tcW w:w="1474" w:type="dxa"/>
          </w:tcPr>
          <w:p w:rsidR="000E786B" w:rsidRDefault="006422D6">
            <w:pPr>
              <w:spacing w:before="20" w:after="20" w:line="240" w:lineRule="auto"/>
              <w:jc w:val="center"/>
            </w:pPr>
            <w:r>
              <w:rPr>
                <w:b/>
                <w:sz w:val="22"/>
              </w:rPr>
              <w:t>備註</w:t>
            </w:r>
          </w:p>
        </w:tc>
      </w:tr>
      <w:tr w:rsidR="000E786B">
        <w:trPr>
          <w:jc w:val="center"/>
        </w:trPr>
        <w:tc>
          <w:tcPr>
            <w:tcW w:w="2608" w:type="dxa"/>
          </w:tcPr>
          <w:p w:rsidR="000E786B" w:rsidRDefault="000E786B">
            <w:pPr>
              <w:spacing w:before="20" w:after="20" w:line="240" w:lineRule="auto"/>
              <w:rPr>
                <w:lang w:eastAsia="zh-TW"/>
              </w:rPr>
            </w:pPr>
          </w:p>
        </w:tc>
        <w:tc>
          <w:tcPr>
            <w:tcW w:w="1474" w:type="dxa"/>
          </w:tcPr>
          <w:p w:rsidR="000E786B" w:rsidRDefault="000E786B">
            <w:pPr>
              <w:spacing w:before="20" w:after="20" w:line="240" w:lineRule="auto"/>
            </w:pPr>
          </w:p>
        </w:tc>
        <w:tc>
          <w:tcPr>
            <w:tcW w:w="1247" w:type="dxa"/>
          </w:tcPr>
          <w:p w:rsidR="000E786B" w:rsidRDefault="000E786B">
            <w:pPr>
              <w:spacing w:before="20" w:after="20" w:line="240" w:lineRule="auto"/>
            </w:pPr>
          </w:p>
        </w:tc>
        <w:tc>
          <w:tcPr>
            <w:tcW w:w="1587" w:type="dxa"/>
          </w:tcPr>
          <w:p w:rsidR="000E786B" w:rsidRDefault="000E786B">
            <w:pPr>
              <w:spacing w:before="20" w:after="20" w:line="240" w:lineRule="auto"/>
            </w:pPr>
          </w:p>
        </w:tc>
        <w:tc>
          <w:tcPr>
            <w:tcW w:w="1020" w:type="dxa"/>
          </w:tcPr>
          <w:p w:rsidR="000E786B" w:rsidRDefault="000E786B">
            <w:pPr>
              <w:spacing w:before="20" w:after="20" w:line="240" w:lineRule="auto"/>
            </w:pPr>
          </w:p>
        </w:tc>
        <w:tc>
          <w:tcPr>
            <w:tcW w:w="1474" w:type="dxa"/>
          </w:tcPr>
          <w:p w:rsidR="000E786B" w:rsidRDefault="000E786B">
            <w:pPr>
              <w:spacing w:before="20" w:after="20" w:line="240" w:lineRule="auto"/>
            </w:pPr>
          </w:p>
        </w:tc>
      </w:tr>
    </w:tbl>
    <w:p w:rsidR="000E786B" w:rsidRDefault="000E786B">
      <w:pPr>
        <w:spacing w:after="40"/>
      </w:pPr>
    </w:p>
    <w:p w:rsidR="000E786B" w:rsidRDefault="006422D6">
      <w:pPr>
        <w:spacing w:before="160" w:after="100"/>
        <w:rPr>
          <w:lang w:eastAsia="zh-TW"/>
        </w:rPr>
      </w:pPr>
      <w:r>
        <w:rPr>
          <w:b/>
          <w:sz w:val="26"/>
          <w:lang w:eastAsia="zh-TW"/>
        </w:rPr>
        <w:t>◆</w:t>
      </w:r>
      <w:r>
        <w:rPr>
          <w:b/>
          <w:sz w:val="26"/>
          <w:lang w:eastAsia="zh-TW"/>
        </w:rPr>
        <w:t>沿革說明：</w:t>
      </w:r>
    </w:p>
    <w:p w:rsidR="000E786B" w:rsidRDefault="006422D6">
      <w:pPr>
        <w:spacing w:before="280" w:after="160"/>
        <w:rPr>
          <w:lang w:eastAsia="zh-TW"/>
        </w:rPr>
      </w:pPr>
      <w:r>
        <w:rPr>
          <w:b/>
          <w:sz w:val="32"/>
          <w:lang w:eastAsia="zh-TW"/>
        </w:rPr>
        <w:t>肆、營業概況（仟元）：</w:t>
      </w:r>
    </w:p>
    <w:p w:rsidR="000E786B" w:rsidRDefault="006422D6">
      <w:pPr>
        <w:spacing w:before="160" w:after="100"/>
      </w:pPr>
      <w:proofErr w:type="spellStart"/>
      <w:r>
        <w:rPr>
          <w:b/>
          <w:sz w:val="26"/>
        </w:rPr>
        <w:t>一、損益表</w:t>
      </w:r>
      <w:proofErr w:type="spellEnd"/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154"/>
        <w:gridCol w:w="1361"/>
        <w:gridCol w:w="1020"/>
        <w:gridCol w:w="1361"/>
        <w:gridCol w:w="1020"/>
        <w:gridCol w:w="1361"/>
        <w:gridCol w:w="1020"/>
      </w:tblGrid>
      <w:tr w:rsidR="000E786B">
        <w:trPr>
          <w:jc w:val="center"/>
        </w:trPr>
        <w:tc>
          <w:tcPr>
            <w:tcW w:w="2154" w:type="dxa"/>
          </w:tcPr>
          <w:p w:rsidR="000E786B" w:rsidRDefault="006422D6">
            <w:pPr>
              <w:spacing w:before="20" w:after="20" w:line="240" w:lineRule="auto"/>
              <w:jc w:val="center"/>
            </w:pPr>
            <w:r>
              <w:rPr>
                <w:b/>
                <w:sz w:val="21"/>
              </w:rPr>
              <w:t>項目</w:t>
            </w:r>
            <w:r>
              <w:rPr>
                <w:b/>
                <w:sz w:val="21"/>
              </w:rPr>
              <w:t>/</w:t>
            </w:r>
            <w:r>
              <w:rPr>
                <w:b/>
                <w:sz w:val="21"/>
              </w:rPr>
              <w:t>年度</w:t>
            </w:r>
          </w:p>
        </w:tc>
        <w:tc>
          <w:tcPr>
            <w:tcW w:w="1361" w:type="dxa"/>
          </w:tcPr>
          <w:p w:rsidR="000E786B" w:rsidRDefault="006422D6">
            <w:pPr>
              <w:spacing w:before="20" w:after="20" w:line="240" w:lineRule="auto"/>
              <w:jc w:val="center"/>
            </w:pPr>
            <w:r>
              <w:rPr>
                <w:b/>
                <w:sz w:val="21"/>
              </w:rPr>
              <w:t>2025(</w:t>
            </w:r>
            <w:r>
              <w:rPr>
                <w:b/>
                <w:sz w:val="21"/>
              </w:rPr>
              <w:t>暫結</w:t>
            </w:r>
            <w:r>
              <w:rPr>
                <w:b/>
                <w:sz w:val="21"/>
              </w:rPr>
              <w:t>)</w:t>
            </w:r>
          </w:p>
        </w:tc>
        <w:tc>
          <w:tcPr>
            <w:tcW w:w="1020" w:type="dxa"/>
          </w:tcPr>
          <w:p w:rsidR="000E786B" w:rsidRDefault="006422D6">
            <w:pPr>
              <w:spacing w:before="20" w:after="20" w:line="240" w:lineRule="auto"/>
              <w:jc w:val="center"/>
            </w:pPr>
            <w:r>
              <w:rPr>
                <w:b/>
                <w:sz w:val="21"/>
              </w:rPr>
              <w:t>%</w:t>
            </w:r>
          </w:p>
        </w:tc>
        <w:tc>
          <w:tcPr>
            <w:tcW w:w="1361" w:type="dxa"/>
          </w:tcPr>
          <w:p w:rsidR="000E786B" w:rsidRDefault="006422D6">
            <w:pPr>
              <w:spacing w:before="20" w:after="20" w:line="240" w:lineRule="auto"/>
              <w:jc w:val="center"/>
            </w:pPr>
            <w:r>
              <w:rPr>
                <w:b/>
                <w:sz w:val="21"/>
              </w:rPr>
              <w:t xml:space="preserve">2024 </w:t>
            </w:r>
            <w:r>
              <w:rPr>
                <w:b/>
                <w:sz w:val="21"/>
              </w:rPr>
              <w:t>年</w:t>
            </w:r>
          </w:p>
        </w:tc>
        <w:tc>
          <w:tcPr>
            <w:tcW w:w="1020" w:type="dxa"/>
          </w:tcPr>
          <w:p w:rsidR="000E786B" w:rsidRDefault="006422D6">
            <w:pPr>
              <w:spacing w:before="20" w:after="20" w:line="240" w:lineRule="auto"/>
              <w:jc w:val="center"/>
            </w:pPr>
            <w:r>
              <w:rPr>
                <w:b/>
                <w:sz w:val="21"/>
              </w:rPr>
              <w:t>%</w:t>
            </w:r>
          </w:p>
        </w:tc>
        <w:tc>
          <w:tcPr>
            <w:tcW w:w="1361" w:type="dxa"/>
          </w:tcPr>
          <w:p w:rsidR="000E786B" w:rsidRDefault="006422D6">
            <w:pPr>
              <w:spacing w:before="20" w:after="20" w:line="240" w:lineRule="auto"/>
              <w:jc w:val="center"/>
            </w:pPr>
            <w:r>
              <w:rPr>
                <w:b/>
                <w:sz w:val="21"/>
              </w:rPr>
              <w:t xml:space="preserve">2023 </w:t>
            </w:r>
            <w:r>
              <w:rPr>
                <w:b/>
                <w:sz w:val="21"/>
              </w:rPr>
              <w:t>年</w:t>
            </w:r>
          </w:p>
        </w:tc>
        <w:tc>
          <w:tcPr>
            <w:tcW w:w="1020" w:type="dxa"/>
          </w:tcPr>
          <w:p w:rsidR="000E786B" w:rsidRDefault="006422D6">
            <w:pPr>
              <w:spacing w:before="20" w:after="20" w:line="240" w:lineRule="auto"/>
              <w:jc w:val="center"/>
            </w:pPr>
            <w:r>
              <w:rPr>
                <w:b/>
                <w:sz w:val="21"/>
              </w:rPr>
              <w:t>%</w:t>
            </w:r>
          </w:p>
        </w:tc>
      </w:tr>
      <w:tr w:rsidR="000E786B">
        <w:trPr>
          <w:jc w:val="center"/>
        </w:trPr>
        <w:tc>
          <w:tcPr>
            <w:tcW w:w="2154" w:type="dxa"/>
          </w:tcPr>
          <w:p w:rsidR="000E786B" w:rsidRDefault="006422D6">
            <w:pPr>
              <w:spacing w:before="20" w:after="20" w:line="240" w:lineRule="auto"/>
            </w:pPr>
            <w:r>
              <w:rPr>
                <w:sz w:val="21"/>
              </w:rPr>
              <w:t>銷貨淨額</w:t>
            </w:r>
          </w:p>
        </w:tc>
        <w:tc>
          <w:tcPr>
            <w:tcW w:w="1361" w:type="dxa"/>
          </w:tcPr>
          <w:p w:rsidR="000E786B" w:rsidRDefault="006422D6">
            <w:pPr>
              <w:spacing w:before="20" w:after="20" w:line="240" w:lineRule="auto"/>
              <w:jc w:val="right"/>
            </w:pPr>
            <w:r>
              <w:rPr>
                <w:sz w:val="21"/>
              </w:rPr>
            </w:r>
          </w:p>
        </w:tc>
        <w:tc>
          <w:tcPr>
            <w:tcW w:w="1020" w:type="dxa"/>
          </w:tcPr>
          <w:p w:rsidR="000E786B" w:rsidRDefault="006422D6">
            <w:pPr>
              <w:spacing w:before="20" w:after="20" w:line="240" w:lineRule="auto"/>
              <w:jc w:val="right"/>
            </w:pPr>
            <w:r>
              <w:rPr>
                <w:sz w:val="21"/>
              </w:rPr>
            </w:r>
          </w:p>
        </w:tc>
        <w:tc>
          <w:tcPr>
            <w:tcW w:w="1361" w:type="dxa"/>
          </w:tcPr>
          <w:p w:rsidR="000E786B" w:rsidRDefault="006422D6">
            <w:pPr>
              <w:spacing w:before="20" w:after="20" w:line="240" w:lineRule="auto"/>
              <w:jc w:val="right"/>
            </w:pPr>
            <w:r>
              <w:rPr>
                <w:sz w:val="21"/>
              </w:rPr>
            </w:r>
          </w:p>
        </w:tc>
        <w:tc>
          <w:tcPr>
            <w:tcW w:w="1020" w:type="dxa"/>
          </w:tcPr>
          <w:p w:rsidR="000E786B" w:rsidRDefault="006422D6">
            <w:pPr>
              <w:spacing w:before="20" w:after="20" w:line="240" w:lineRule="auto"/>
              <w:jc w:val="right"/>
            </w:pPr>
            <w:r>
              <w:rPr>
                <w:sz w:val="21"/>
              </w:rPr>
            </w:r>
          </w:p>
        </w:tc>
        <w:tc>
          <w:tcPr>
            <w:tcW w:w="1361" w:type="dxa"/>
          </w:tcPr>
          <w:p w:rsidR="000E786B" w:rsidRDefault="006422D6">
            <w:pPr>
              <w:spacing w:before="20" w:after="20" w:line="240" w:lineRule="auto"/>
              <w:jc w:val="right"/>
            </w:pPr>
            <w:r>
              <w:rPr>
                <w:sz w:val="21"/>
              </w:rPr>
            </w:r>
          </w:p>
        </w:tc>
        <w:tc>
          <w:tcPr>
            <w:tcW w:w="1020" w:type="dxa"/>
          </w:tcPr>
          <w:p w:rsidR="000E786B" w:rsidRDefault="006422D6">
            <w:pPr>
              <w:spacing w:before="20" w:after="20" w:line="240" w:lineRule="auto"/>
              <w:jc w:val="right"/>
            </w:pPr>
            <w:r>
              <w:rPr>
                <w:sz w:val="21"/>
              </w:rPr>
            </w:r>
          </w:p>
        </w:tc>
      </w:tr>
      <w:tr w:rsidR="000E786B">
        <w:trPr>
          <w:jc w:val="center"/>
        </w:trPr>
        <w:tc>
          <w:tcPr>
            <w:tcW w:w="2154" w:type="dxa"/>
          </w:tcPr>
          <w:p w:rsidR="000E786B" w:rsidRDefault="006422D6">
            <w:pPr>
              <w:spacing w:before="20" w:after="20" w:line="240" w:lineRule="auto"/>
            </w:pPr>
            <w:r>
              <w:rPr>
                <w:sz w:val="21"/>
              </w:rPr>
              <w:t xml:space="preserve">　－銷貨成本</w:t>
            </w:r>
          </w:p>
        </w:tc>
        <w:tc>
          <w:tcPr>
            <w:tcW w:w="1361" w:type="dxa"/>
          </w:tcPr>
          <w:p w:rsidR="000E786B" w:rsidRDefault="006422D6">
            <w:pPr>
              <w:spacing w:before="20" w:after="20" w:line="240" w:lineRule="auto"/>
              <w:jc w:val="right"/>
            </w:pPr>
            <w:r>
              <w:rPr>
                <w:sz w:val="21"/>
              </w:rPr>
            </w:r>
          </w:p>
        </w:tc>
        <w:tc>
          <w:tcPr>
            <w:tcW w:w="1020" w:type="dxa"/>
          </w:tcPr>
          <w:p w:rsidR="000E786B" w:rsidRDefault="006422D6">
            <w:pPr>
              <w:spacing w:before="20" w:after="20" w:line="240" w:lineRule="auto"/>
              <w:jc w:val="right"/>
            </w:pPr>
            <w:r>
              <w:rPr>
                <w:sz w:val="21"/>
              </w:rPr>
            </w:r>
          </w:p>
        </w:tc>
        <w:tc>
          <w:tcPr>
            <w:tcW w:w="1361" w:type="dxa"/>
          </w:tcPr>
          <w:p w:rsidR="000E786B" w:rsidRDefault="006422D6">
            <w:pPr>
              <w:spacing w:before="20" w:after="20" w:line="240" w:lineRule="auto"/>
              <w:jc w:val="right"/>
            </w:pPr>
            <w:r>
              <w:rPr>
                <w:sz w:val="21"/>
              </w:rPr>
            </w:r>
          </w:p>
        </w:tc>
        <w:tc>
          <w:tcPr>
            <w:tcW w:w="1020" w:type="dxa"/>
          </w:tcPr>
          <w:p w:rsidR="000E786B" w:rsidRDefault="006422D6">
            <w:pPr>
              <w:spacing w:before="20" w:after="20" w:line="240" w:lineRule="auto"/>
              <w:jc w:val="right"/>
            </w:pPr>
            <w:r>
              <w:rPr>
                <w:sz w:val="21"/>
              </w:rPr>
            </w:r>
          </w:p>
        </w:tc>
        <w:tc>
          <w:tcPr>
            <w:tcW w:w="1361" w:type="dxa"/>
          </w:tcPr>
          <w:p w:rsidR="000E786B" w:rsidRDefault="006422D6">
            <w:pPr>
              <w:spacing w:before="20" w:after="20" w:line="240" w:lineRule="auto"/>
              <w:jc w:val="right"/>
            </w:pPr>
            <w:r>
              <w:rPr>
                <w:sz w:val="21"/>
              </w:rPr>
            </w:r>
          </w:p>
        </w:tc>
        <w:tc>
          <w:tcPr>
            <w:tcW w:w="1020" w:type="dxa"/>
          </w:tcPr>
          <w:p w:rsidR="000E786B" w:rsidRDefault="006422D6">
            <w:pPr>
              <w:spacing w:before="20" w:after="20" w:line="240" w:lineRule="auto"/>
              <w:jc w:val="right"/>
            </w:pPr>
            <w:r>
              <w:rPr>
                <w:sz w:val="21"/>
              </w:rPr>
            </w:r>
          </w:p>
        </w:tc>
      </w:tr>
      <w:tr w:rsidR="000E786B">
        <w:trPr>
          <w:jc w:val="center"/>
        </w:trPr>
        <w:tc>
          <w:tcPr>
            <w:tcW w:w="2154" w:type="dxa"/>
          </w:tcPr>
          <w:p w:rsidR="000E786B" w:rsidRDefault="006422D6">
            <w:pPr>
              <w:spacing w:before="20" w:after="20" w:line="240" w:lineRule="auto"/>
            </w:pPr>
            <w:r>
              <w:rPr>
                <w:sz w:val="21"/>
              </w:rPr>
              <w:t>銷貨毛利</w:t>
            </w:r>
          </w:p>
        </w:tc>
        <w:tc>
          <w:tcPr>
            <w:tcW w:w="1361" w:type="dxa"/>
          </w:tcPr>
          <w:p w:rsidR="000E786B" w:rsidRDefault="006422D6">
            <w:pPr>
              <w:spacing w:before="20" w:after="20" w:line="240" w:lineRule="auto"/>
              <w:jc w:val="right"/>
            </w:pPr>
            <w:r>
              <w:rPr>
                <w:sz w:val="21"/>
              </w:rPr>
            </w:r>
          </w:p>
        </w:tc>
        <w:tc>
          <w:tcPr>
            <w:tcW w:w="1020" w:type="dxa"/>
          </w:tcPr>
          <w:p w:rsidR="000E786B" w:rsidRDefault="006422D6">
            <w:pPr>
              <w:spacing w:before="20" w:after="20" w:line="240" w:lineRule="auto"/>
              <w:jc w:val="right"/>
            </w:pPr>
            <w:r>
              <w:rPr>
                <w:sz w:val="21"/>
              </w:rPr>
            </w:r>
          </w:p>
        </w:tc>
        <w:tc>
          <w:tcPr>
            <w:tcW w:w="1361" w:type="dxa"/>
          </w:tcPr>
          <w:p w:rsidR="000E786B" w:rsidRDefault="006422D6">
            <w:pPr>
              <w:spacing w:before="20" w:after="20" w:line="240" w:lineRule="auto"/>
              <w:jc w:val="right"/>
            </w:pPr>
            <w:r>
              <w:rPr>
                <w:sz w:val="21"/>
              </w:rPr>
            </w:r>
          </w:p>
        </w:tc>
        <w:tc>
          <w:tcPr>
            <w:tcW w:w="1020" w:type="dxa"/>
          </w:tcPr>
          <w:p w:rsidR="000E786B" w:rsidRDefault="006422D6">
            <w:pPr>
              <w:spacing w:before="20" w:after="20" w:line="240" w:lineRule="auto"/>
              <w:jc w:val="right"/>
            </w:pPr>
            <w:r>
              <w:rPr>
                <w:sz w:val="21"/>
              </w:rPr>
            </w:r>
          </w:p>
        </w:tc>
        <w:tc>
          <w:tcPr>
            <w:tcW w:w="1361" w:type="dxa"/>
          </w:tcPr>
          <w:p w:rsidR="000E786B" w:rsidRDefault="006422D6">
            <w:pPr>
              <w:spacing w:before="20" w:after="20" w:line="240" w:lineRule="auto"/>
              <w:jc w:val="right"/>
            </w:pPr>
            <w:r>
              <w:rPr>
                <w:sz w:val="21"/>
              </w:rPr>
            </w:r>
          </w:p>
        </w:tc>
        <w:tc>
          <w:tcPr>
            <w:tcW w:w="1020" w:type="dxa"/>
          </w:tcPr>
          <w:p w:rsidR="000E786B" w:rsidRDefault="006422D6">
            <w:pPr>
              <w:spacing w:before="20" w:after="20" w:line="240" w:lineRule="auto"/>
              <w:jc w:val="right"/>
            </w:pPr>
            <w:r>
              <w:rPr>
                <w:sz w:val="21"/>
              </w:rPr>
            </w:r>
          </w:p>
        </w:tc>
      </w:tr>
      <w:tr w:rsidR="000E786B">
        <w:trPr>
          <w:jc w:val="center"/>
        </w:trPr>
        <w:tc>
          <w:tcPr>
            <w:tcW w:w="2154" w:type="dxa"/>
          </w:tcPr>
          <w:p w:rsidR="000E786B" w:rsidRDefault="006422D6">
            <w:pPr>
              <w:spacing w:before="20" w:after="20" w:line="240" w:lineRule="auto"/>
            </w:pPr>
            <w:r>
              <w:rPr>
                <w:sz w:val="21"/>
              </w:rPr>
              <w:t xml:space="preserve">　－營業費用</w:t>
            </w:r>
          </w:p>
        </w:tc>
        <w:tc>
          <w:tcPr>
            <w:tcW w:w="1361" w:type="dxa"/>
          </w:tcPr>
          <w:p w:rsidR="000E786B" w:rsidRDefault="006422D6">
            <w:pPr>
              <w:spacing w:before="20" w:after="20" w:line="240" w:lineRule="auto"/>
              <w:jc w:val="right"/>
            </w:pPr>
            <w:r>
              <w:rPr>
                <w:sz w:val="21"/>
              </w:rPr>
            </w:r>
          </w:p>
        </w:tc>
        <w:tc>
          <w:tcPr>
            <w:tcW w:w="1020" w:type="dxa"/>
          </w:tcPr>
          <w:p w:rsidR="000E786B" w:rsidRDefault="006422D6">
            <w:pPr>
              <w:spacing w:before="20" w:after="20" w:line="240" w:lineRule="auto"/>
              <w:jc w:val="right"/>
            </w:pPr>
            <w:r>
              <w:rPr>
                <w:sz w:val="21"/>
              </w:rPr>
            </w:r>
          </w:p>
        </w:tc>
        <w:tc>
          <w:tcPr>
            <w:tcW w:w="1361" w:type="dxa"/>
          </w:tcPr>
          <w:p w:rsidR="000E786B" w:rsidRDefault="006422D6">
            <w:pPr>
              <w:spacing w:before="20" w:after="20" w:line="240" w:lineRule="auto"/>
              <w:jc w:val="right"/>
            </w:pPr>
            <w:r>
              <w:rPr>
                <w:sz w:val="21"/>
              </w:rPr>
            </w:r>
          </w:p>
        </w:tc>
        <w:tc>
          <w:tcPr>
            <w:tcW w:w="1020" w:type="dxa"/>
          </w:tcPr>
          <w:p w:rsidR="000E786B" w:rsidRDefault="006422D6">
            <w:pPr>
              <w:spacing w:before="20" w:after="20" w:line="240" w:lineRule="auto"/>
              <w:jc w:val="right"/>
            </w:pPr>
            <w:r>
              <w:rPr>
                <w:sz w:val="21"/>
              </w:rPr>
            </w:r>
          </w:p>
        </w:tc>
        <w:tc>
          <w:tcPr>
            <w:tcW w:w="1361" w:type="dxa"/>
          </w:tcPr>
          <w:p w:rsidR="000E786B" w:rsidRDefault="006422D6">
            <w:pPr>
              <w:spacing w:before="20" w:after="20" w:line="240" w:lineRule="auto"/>
              <w:jc w:val="right"/>
            </w:pPr>
            <w:r>
              <w:rPr>
                <w:sz w:val="21"/>
              </w:rPr>
            </w:r>
          </w:p>
        </w:tc>
        <w:tc>
          <w:tcPr>
            <w:tcW w:w="1020" w:type="dxa"/>
          </w:tcPr>
          <w:p w:rsidR="000E786B" w:rsidRDefault="006422D6">
            <w:pPr>
              <w:spacing w:before="20" w:after="20" w:line="240" w:lineRule="auto"/>
              <w:jc w:val="right"/>
            </w:pPr>
            <w:r>
              <w:rPr>
                <w:sz w:val="21"/>
              </w:rPr>
            </w:r>
          </w:p>
        </w:tc>
      </w:tr>
      <w:tr w:rsidR="000E786B">
        <w:trPr>
          <w:jc w:val="center"/>
        </w:trPr>
        <w:tc>
          <w:tcPr>
            <w:tcW w:w="2154" w:type="dxa"/>
          </w:tcPr>
          <w:p w:rsidR="000E786B" w:rsidRDefault="006422D6">
            <w:pPr>
              <w:spacing w:before="20" w:after="20" w:line="240" w:lineRule="auto"/>
            </w:pPr>
            <w:r>
              <w:rPr>
                <w:sz w:val="21"/>
              </w:rPr>
              <w:t>營業淨利</w:t>
            </w:r>
          </w:p>
        </w:tc>
        <w:tc>
          <w:tcPr>
            <w:tcW w:w="1361" w:type="dxa"/>
          </w:tcPr>
          <w:p w:rsidR="000E786B" w:rsidRDefault="006422D6">
            <w:pPr>
              <w:spacing w:before="20" w:after="20" w:line="240" w:lineRule="auto"/>
              <w:jc w:val="right"/>
            </w:pPr>
            <w:r>
              <w:rPr>
                <w:sz w:val="21"/>
              </w:rPr>
            </w:r>
          </w:p>
        </w:tc>
        <w:tc>
          <w:tcPr>
            <w:tcW w:w="1020" w:type="dxa"/>
          </w:tcPr>
          <w:p w:rsidR="000E786B" w:rsidRDefault="006422D6">
            <w:pPr>
              <w:spacing w:before="20" w:after="20" w:line="240" w:lineRule="auto"/>
              <w:jc w:val="right"/>
            </w:pPr>
            <w:r>
              <w:rPr>
                <w:sz w:val="21"/>
              </w:rPr>
            </w:r>
          </w:p>
        </w:tc>
        <w:tc>
          <w:tcPr>
            <w:tcW w:w="1361" w:type="dxa"/>
          </w:tcPr>
          <w:p w:rsidR="000E786B" w:rsidRDefault="006422D6">
            <w:pPr>
              <w:spacing w:before="20" w:after="20" w:line="240" w:lineRule="auto"/>
              <w:jc w:val="right"/>
            </w:pPr>
            <w:r>
              <w:rPr>
                <w:sz w:val="21"/>
              </w:rPr>
            </w:r>
          </w:p>
        </w:tc>
        <w:tc>
          <w:tcPr>
            <w:tcW w:w="1020" w:type="dxa"/>
          </w:tcPr>
          <w:p w:rsidR="000E786B" w:rsidRDefault="006422D6">
            <w:pPr>
              <w:spacing w:before="20" w:after="20" w:line="240" w:lineRule="auto"/>
              <w:jc w:val="right"/>
            </w:pPr>
            <w:r>
              <w:rPr>
                <w:sz w:val="21"/>
              </w:rPr>
            </w:r>
          </w:p>
        </w:tc>
        <w:tc>
          <w:tcPr>
            <w:tcW w:w="1361" w:type="dxa"/>
          </w:tcPr>
          <w:p w:rsidR="000E786B" w:rsidRDefault="006422D6">
            <w:pPr>
              <w:spacing w:before="20" w:after="20" w:line="240" w:lineRule="auto"/>
              <w:jc w:val="right"/>
            </w:pPr>
            <w:r>
              <w:rPr>
                <w:sz w:val="21"/>
              </w:rPr>
            </w:r>
          </w:p>
        </w:tc>
        <w:tc>
          <w:tcPr>
            <w:tcW w:w="1020" w:type="dxa"/>
          </w:tcPr>
          <w:p w:rsidR="000E786B" w:rsidRDefault="006422D6">
            <w:pPr>
              <w:spacing w:before="20" w:after="20" w:line="240" w:lineRule="auto"/>
              <w:jc w:val="right"/>
            </w:pPr>
            <w:r>
              <w:rPr>
                <w:sz w:val="21"/>
              </w:rPr>
            </w:r>
          </w:p>
        </w:tc>
      </w:tr>
      <w:tr w:rsidR="000E786B">
        <w:trPr>
          <w:jc w:val="center"/>
        </w:trPr>
        <w:tc>
          <w:tcPr>
            <w:tcW w:w="2154" w:type="dxa"/>
          </w:tcPr>
          <w:p w:rsidR="000E786B" w:rsidRDefault="006422D6">
            <w:pPr>
              <w:spacing w:before="20" w:after="20" w:line="240" w:lineRule="auto"/>
            </w:pPr>
            <w:r>
              <w:rPr>
                <w:sz w:val="21"/>
              </w:rPr>
              <w:t xml:space="preserve">　其他收入</w:t>
            </w:r>
          </w:p>
        </w:tc>
        <w:tc>
          <w:tcPr>
            <w:tcW w:w="1361" w:type="dxa"/>
          </w:tcPr>
          <w:p w:rsidR="000E786B" w:rsidRDefault="006422D6">
            <w:pPr>
              <w:spacing w:before="20" w:after="20" w:line="240" w:lineRule="auto"/>
              <w:jc w:val="right"/>
            </w:pPr>
            <w:r>
              <w:rPr>
                <w:sz w:val="21"/>
              </w:rPr>
            </w:r>
          </w:p>
        </w:tc>
        <w:tc>
          <w:tcPr>
            <w:tcW w:w="1020" w:type="dxa"/>
          </w:tcPr>
          <w:p w:rsidR="000E786B" w:rsidRDefault="006422D6">
            <w:pPr>
              <w:spacing w:before="20" w:after="20" w:line="240" w:lineRule="auto"/>
              <w:jc w:val="right"/>
            </w:pPr>
            <w:r>
              <w:rPr>
                <w:sz w:val="21"/>
              </w:rPr>
            </w:r>
          </w:p>
        </w:tc>
        <w:tc>
          <w:tcPr>
            <w:tcW w:w="1361" w:type="dxa"/>
          </w:tcPr>
          <w:p w:rsidR="000E786B" w:rsidRDefault="006422D6">
            <w:pPr>
              <w:spacing w:before="20" w:after="20" w:line="240" w:lineRule="auto"/>
              <w:jc w:val="right"/>
            </w:pPr>
            <w:r>
              <w:rPr>
                <w:sz w:val="21"/>
              </w:rPr>
            </w:r>
          </w:p>
        </w:tc>
        <w:tc>
          <w:tcPr>
            <w:tcW w:w="1020" w:type="dxa"/>
          </w:tcPr>
          <w:p w:rsidR="000E786B" w:rsidRDefault="006422D6">
            <w:pPr>
              <w:spacing w:before="20" w:after="20" w:line="240" w:lineRule="auto"/>
              <w:jc w:val="right"/>
            </w:pPr>
            <w:r>
              <w:rPr>
                <w:sz w:val="21"/>
              </w:rPr>
            </w:r>
          </w:p>
        </w:tc>
        <w:tc>
          <w:tcPr>
            <w:tcW w:w="1361" w:type="dxa"/>
          </w:tcPr>
          <w:p w:rsidR="000E786B" w:rsidRDefault="006422D6">
            <w:pPr>
              <w:spacing w:before="20" w:after="20" w:line="240" w:lineRule="auto"/>
              <w:jc w:val="right"/>
            </w:pPr>
            <w:r>
              <w:rPr>
                <w:sz w:val="21"/>
              </w:rPr>
            </w:r>
          </w:p>
        </w:tc>
        <w:tc>
          <w:tcPr>
            <w:tcW w:w="1020" w:type="dxa"/>
          </w:tcPr>
          <w:p w:rsidR="000E786B" w:rsidRDefault="006422D6">
            <w:pPr>
              <w:spacing w:before="20" w:after="20" w:line="240" w:lineRule="auto"/>
              <w:jc w:val="right"/>
            </w:pPr>
            <w:r>
              <w:rPr>
                <w:sz w:val="21"/>
              </w:rPr>
            </w:r>
          </w:p>
        </w:tc>
      </w:tr>
      <w:tr w:rsidR="000E786B">
        <w:trPr>
          <w:jc w:val="center"/>
        </w:trPr>
        <w:tc>
          <w:tcPr>
            <w:tcW w:w="2154" w:type="dxa"/>
          </w:tcPr>
          <w:p w:rsidR="000E786B" w:rsidRDefault="006422D6">
            <w:pPr>
              <w:spacing w:before="20" w:after="20" w:line="240" w:lineRule="auto"/>
            </w:pPr>
            <w:r>
              <w:rPr>
                <w:sz w:val="21"/>
              </w:rPr>
              <w:t xml:space="preserve">　　－利息支出</w:t>
            </w:r>
          </w:p>
        </w:tc>
        <w:tc>
          <w:tcPr>
            <w:tcW w:w="1361" w:type="dxa"/>
          </w:tcPr>
          <w:p w:rsidR="000E786B" w:rsidRDefault="006422D6">
            <w:pPr>
              <w:spacing w:before="20" w:after="20" w:line="240" w:lineRule="auto"/>
              <w:jc w:val="right"/>
            </w:pPr>
            <w:r>
              <w:rPr>
                <w:sz w:val="21"/>
              </w:rPr>
            </w:r>
          </w:p>
        </w:tc>
        <w:tc>
          <w:tcPr>
            <w:tcW w:w="1020" w:type="dxa"/>
          </w:tcPr>
          <w:p w:rsidR="000E786B" w:rsidRDefault="006422D6">
            <w:pPr>
              <w:spacing w:before="20" w:after="20" w:line="240" w:lineRule="auto"/>
              <w:jc w:val="right"/>
            </w:pPr>
            <w:r>
              <w:rPr>
                <w:sz w:val="21"/>
              </w:rPr>
            </w:r>
          </w:p>
        </w:tc>
        <w:tc>
          <w:tcPr>
            <w:tcW w:w="1361" w:type="dxa"/>
          </w:tcPr>
          <w:p w:rsidR="000E786B" w:rsidRDefault="006422D6">
            <w:pPr>
              <w:spacing w:before="20" w:after="20" w:line="240" w:lineRule="auto"/>
              <w:jc w:val="right"/>
            </w:pPr>
            <w:r>
              <w:rPr>
                <w:sz w:val="21"/>
              </w:rPr>
            </w:r>
          </w:p>
        </w:tc>
        <w:tc>
          <w:tcPr>
            <w:tcW w:w="1020" w:type="dxa"/>
          </w:tcPr>
          <w:p w:rsidR="000E786B" w:rsidRDefault="006422D6">
            <w:pPr>
              <w:spacing w:before="20" w:after="20" w:line="240" w:lineRule="auto"/>
              <w:jc w:val="right"/>
            </w:pPr>
            <w:r>
              <w:rPr>
                <w:sz w:val="21"/>
              </w:rPr>
            </w:r>
          </w:p>
        </w:tc>
        <w:tc>
          <w:tcPr>
            <w:tcW w:w="1361" w:type="dxa"/>
          </w:tcPr>
          <w:p w:rsidR="000E786B" w:rsidRDefault="000E786B">
            <w:pPr>
              <w:spacing w:before="20" w:after="20" w:line="240" w:lineRule="auto"/>
              <w:jc w:val="right"/>
            </w:pPr>
          </w:p>
        </w:tc>
        <w:tc>
          <w:tcPr>
            <w:tcW w:w="1020" w:type="dxa"/>
          </w:tcPr>
          <w:p w:rsidR="000E786B" w:rsidRDefault="006422D6">
            <w:pPr>
              <w:spacing w:before="20" w:after="20" w:line="240" w:lineRule="auto"/>
              <w:jc w:val="right"/>
            </w:pPr>
            <w:r>
              <w:rPr>
                <w:sz w:val="21"/>
              </w:rPr>
            </w:r>
          </w:p>
        </w:tc>
      </w:tr>
      <w:tr w:rsidR="000E786B">
        <w:trPr>
          <w:jc w:val="center"/>
        </w:trPr>
        <w:tc>
          <w:tcPr>
            <w:tcW w:w="2154" w:type="dxa"/>
          </w:tcPr>
          <w:p w:rsidR="000E786B" w:rsidRDefault="006422D6">
            <w:pPr>
              <w:spacing w:before="20" w:after="20" w:line="240" w:lineRule="auto"/>
            </w:pPr>
            <w:r>
              <w:rPr>
                <w:sz w:val="21"/>
              </w:rPr>
              <w:lastRenderedPageBreak/>
              <w:t xml:space="preserve">　　－其他支出</w:t>
            </w:r>
          </w:p>
        </w:tc>
        <w:tc>
          <w:tcPr>
            <w:tcW w:w="1361" w:type="dxa"/>
          </w:tcPr>
          <w:p w:rsidR="000E786B" w:rsidRDefault="000E786B">
            <w:pPr>
              <w:spacing w:before="20" w:after="20" w:line="240" w:lineRule="auto"/>
              <w:jc w:val="right"/>
            </w:pPr>
          </w:p>
        </w:tc>
        <w:tc>
          <w:tcPr>
            <w:tcW w:w="1020" w:type="dxa"/>
          </w:tcPr>
          <w:p w:rsidR="000E786B" w:rsidRDefault="006422D6">
            <w:pPr>
              <w:spacing w:before="20" w:after="20" w:line="240" w:lineRule="auto"/>
              <w:jc w:val="right"/>
            </w:pPr>
            <w:r>
              <w:rPr>
                <w:sz w:val="21"/>
              </w:rPr>
            </w:r>
          </w:p>
        </w:tc>
        <w:tc>
          <w:tcPr>
            <w:tcW w:w="1361" w:type="dxa"/>
          </w:tcPr>
          <w:p w:rsidR="000E786B" w:rsidRDefault="000E786B">
            <w:pPr>
              <w:spacing w:before="20" w:after="20" w:line="240" w:lineRule="auto"/>
              <w:jc w:val="right"/>
            </w:pPr>
          </w:p>
        </w:tc>
        <w:tc>
          <w:tcPr>
            <w:tcW w:w="1020" w:type="dxa"/>
          </w:tcPr>
          <w:p w:rsidR="000E786B" w:rsidRDefault="006422D6">
            <w:pPr>
              <w:spacing w:before="20" w:after="20" w:line="240" w:lineRule="auto"/>
              <w:jc w:val="right"/>
            </w:pPr>
            <w:r>
              <w:rPr>
                <w:sz w:val="21"/>
              </w:rPr>
            </w:r>
          </w:p>
        </w:tc>
        <w:tc>
          <w:tcPr>
            <w:tcW w:w="1361" w:type="dxa"/>
          </w:tcPr>
          <w:p w:rsidR="000E786B" w:rsidRDefault="000E786B">
            <w:pPr>
              <w:spacing w:before="20" w:after="20" w:line="240" w:lineRule="auto"/>
              <w:jc w:val="right"/>
            </w:pPr>
          </w:p>
        </w:tc>
        <w:tc>
          <w:tcPr>
            <w:tcW w:w="1020" w:type="dxa"/>
          </w:tcPr>
          <w:p w:rsidR="000E786B" w:rsidRDefault="006422D6">
            <w:pPr>
              <w:spacing w:before="20" w:after="20" w:line="240" w:lineRule="auto"/>
              <w:jc w:val="right"/>
            </w:pPr>
            <w:r>
              <w:rPr>
                <w:sz w:val="21"/>
              </w:rPr>
            </w:r>
          </w:p>
        </w:tc>
      </w:tr>
      <w:tr w:rsidR="000E786B">
        <w:trPr>
          <w:jc w:val="center"/>
        </w:trPr>
        <w:tc>
          <w:tcPr>
            <w:tcW w:w="2154" w:type="dxa"/>
          </w:tcPr>
          <w:p w:rsidR="000E786B" w:rsidRDefault="006422D6">
            <w:pPr>
              <w:spacing w:before="20" w:after="20" w:line="240" w:lineRule="auto"/>
            </w:pPr>
            <w:r>
              <w:rPr>
                <w:sz w:val="21"/>
              </w:rPr>
              <w:t>稅前淨利</w:t>
            </w:r>
          </w:p>
        </w:tc>
        <w:tc>
          <w:tcPr>
            <w:tcW w:w="1361" w:type="dxa"/>
          </w:tcPr>
          <w:p w:rsidR="000E786B" w:rsidRDefault="006422D6">
            <w:pPr>
              <w:spacing w:before="20" w:after="20" w:line="240" w:lineRule="auto"/>
              <w:jc w:val="right"/>
            </w:pPr>
            <w:r>
              <w:rPr>
                <w:sz w:val="21"/>
              </w:rPr>
            </w:r>
          </w:p>
        </w:tc>
        <w:tc>
          <w:tcPr>
            <w:tcW w:w="1020" w:type="dxa"/>
          </w:tcPr>
          <w:p w:rsidR="000E786B" w:rsidRDefault="006422D6">
            <w:pPr>
              <w:spacing w:before="20" w:after="20" w:line="240" w:lineRule="auto"/>
              <w:jc w:val="right"/>
            </w:pPr>
            <w:r>
              <w:rPr>
                <w:sz w:val="21"/>
              </w:rPr>
            </w:r>
          </w:p>
        </w:tc>
        <w:tc>
          <w:tcPr>
            <w:tcW w:w="1361" w:type="dxa"/>
          </w:tcPr>
          <w:p w:rsidR="000E786B" w:rsidRDefault="006422D6">
            <w:pPr>
              <w:spacing w:before="20" w:after="20" w:line="240" w:lineRule="auto"/>
              <w:jc w:val="right"/>
            </w:pPr>
            <w:r>
              <w:rPr>
                <w:sz w:val="21"/>
              </w:rPr>
            </w:r>
          </w:p>
        </w:tc>
        <w:tc>
          <w:tcPr>
            <w:tcW w:w="1020" w:type="dxa"/>
          </w:tcPr>
          <w:p w:rsidR="000E786B" w:rsidRDefault="006422D6">
            <w:pPr>
              <w:spacing w:before="20" w:after="20" w:line="240" w:lineRule="auto"/>
              <w:jc w:val="right"/>
            </w:pPr>
            <w:r>
              <w:rPr>
                <w:sz w:val="21"/>
              </w:rPr>
            </w:r>
          </w:p>
        </w:tc>
        <w:tc>
          <w:tcPr>
            <w:tcW w:w="1361" w:type="dxa"/>
          </w:tcPr>
          <w:p w:rsidR="000E786B" w:rsidRDefault="006422D6">
            <w:pPr>
              <w:spacing w:before="20" w:after="20" w:line="240" w:lineRule="auto"/>
              <w:jc w:val="right"/>
            </w:pPr>
            <w:r>
              <w:rPr>
                <w:sz w:val="21"/>
              </w:rPr>
            </w:r>
          </w:p>
        </w:tc>
        <w:tc>
          <w:tcPr>
            <w:tcW w:w="1020" w:type="dxa"/>
          </w:tcPr>
          <w:p w:rsidR="000E786B" w:rsidRDefault="006422D6">
            <w:pPr>
              <w:spacing w:before="20" w:after="20" w:line="240" w:lineRule="auto"/>
              <w:jc w:val="right"/>
            </w:pPr>
            <w:r>
              <w:rPr>
                <w:sz w:val="21"/>
              </w:rPr>
            </w:r>
          </w:p>
        </w:tc>
      </w:tr>
      <w:tr w:rsidR="000E786B">
        <w:trPr>
          <w:jc w:val="center"/>
        </w:trPr>
        <w:tc>
          <w:tcPr>
            <w:tcW w:w="2154" w:type="dxa"/>
          </w:tcPr>
          <w:p w:rsidR="000E786B" w:rsidRDefault="006422D6">
            <w:pPr>
              <w:spacing w:before="20" w:after="20" w:line="240" w:lineRule="auto"/>
            </w:pPr>
            <w:r>
              <w:rPr>
                <w:sz w:val="21"/>
              </w:rPr>
              <w:t xml:space="preserve">　－所得稅</w:t>
            </w:r>
          </w:p>
        </w:tc>
        <w:tc>
          <w:tcPr>
            <w:tcW w:w="1361" w:type="dxa"/>
          </w:tcPr>
          <w:p w:rsidR="000E786B" w:rsidRDefault="000E786B">
            <w:pPr>
              <w:spacing w:before="20" w:after="20" w:line="240" w:lineRule="auto"/>
              <w:jc w:val="right"/>
            </w:pPr>
          </w:p>
        </w:tc>
        <w:tc>
          <w:tcPr>
            <w:tcW w:w="1020" w:type="dxa"/>
          </w:tcPr>
          <w:p w:rsidR="000E786B" w:rsidRDefault="006422D6">
            <w:pPr>
              <w:spacing w:before="20" w:after="20" w:line="240" w:lineRule="auto"/>
              <w:jc w:val="right"/>
            </w:pPr>
            <w:r>
              <w:rPr>
                <w:sz w:val="21"/>
              </w:rPr>
            </w:r>
          </w:p>
        </w:tc>
        <w:tc>
          <w:tcPr>
            <w:tcW w:w="1361" w:type="dxa"/>
          </w:tcPr>
          <w:p w:rsidR="000E786B" w:rsidRDefault="006422D6">
            <w:pPr>
              <w:spacing w:before="20" w:after="20" w:line="240" w:lineRule="auto"/>
              <w:jc w:val="right"/>
            </w:pPr>
            <w:r>
              <w:rPr>
                <w:sz w:val="21"/>
              </w:rPr>
            </w:r>
          </w:p>
        </w:tc>
        <w:tc>
          <w:tcPr>
            <w:tcW w:w="1020" w:type="dxa"/>
          </w:tcPr>
          <w:p w:rsidR="000E786B" w:rsidRDefault="006422D6">
            <w:pPr>
              <w:spacing w:before="20" w:after="20" w:line="240" w:lineRule="auto"/>
              <w:jc w:val="right"/>
            </w:pPr>
            <w:r>
              <w:rPr>
                <w:sz w:val="21"/>
              </w:rPr>
            </w:r>
          </w:p>
        </w:tc>
        <w:tc>
          <w:tcPr>
            <w:tcW w:w="1361" w:type="dxa"/>
          </w:tcPr>
          <w:p w:rsidR="000E786B" w:rsidRDefault="006422D6">
            <w:pPr>
              <w:spacing w:before="20" w:after="20" w:line="240" w:lineRule="auto"/>
              <w:jc w:val="right"/>
            </w:pPr>
            <w:r>
              <w:rPr>
                <w:sz w:val="21"/>
              </w:rPr>
            </w:r>
          </w:p>
        </w:tc>
        <w:tc>
          <w:tcPr>
            <w:tcW w:w="1020" w:type="dxa"/>
          </w:tcPr>
          <w:p w:rsidR="000E786B" w:rsidRDefault="006422D6">
            <w:pPr>
              <w:spacing w:before="20" w:after="20" w:line="240" w:lineRule="auto"/>
              <w:jc w:val="right"/>
            </w:pPr>
            <w:r>
              <w:rPr>
                <w:sz w:val="21"/>
              </w:rPr>
            </w:r>
          </w:p>
        </w:tc>
      </w:tr>
      <w:tr w:rsidR="000E786B">
        <w:trPr>
          <w:jc w:val="center"/>
        </w:trPr>
        <w:tc>
          <w:tcPr>
            <w:tcW w:w="2154" w:type="dxa"/>
          </w:tcPr>
          <w:p w:rsidR="000E786B" w:rsidRDefault="006422D6">
            <w:pPr>
              <w:spacing w:before="20" w:after="20" w:line="240" w:lineRule="auto"/>
            </w:pPr>
            <w:r>
              <w:rPr>
                <w:sz w:val="21"/>
              </w:rPr>
              <w:t>稅後淨利</w:t>
            </w:r>
          </w:p>
        </w:tc>
        <w:tc>
          <w:tcPr>
            <w:tcW w:w="1361" w:type="dxa"/>
          </w:tcPr>
          <w:p w:rsidR="000E786B" w:rsidRDefault="006422D6">
            <w:pPr>
              <w:spacing w:before="20" w:after="20" w:line="240" w:lineRule="auto"/>
              <w:jc w:val="right"/>
            </w:pPr>
            <w:r>
              <w:rPr>
                <w:sz w:val="21"/>
              </w:rPr>
            </w:r>
          </w:p>
        </w:tc>
        <w:tc>
          <w:tcPr>
            <w:tcW w:w="1020" w:type="dxa"/>
          </w:tcPr>
          <w:p w:rsidR="000E786B" w:rsidRDefault="006422D6">
            <w:pPr>
              <w:spacing w:before="20" w:after="20" w:line="240" w:lineRule="auto"/>
              <w:jc w:val="right"/>
            </w:pPr>
            <w:r>
              <w:rPr>
                <w:sz w:val="21"/>
              </w:rPr>
            </w:r>
          </w:p>
        </w:tc>
        <w:tc>
          <w:tcPr>
            <w:tcW w:w="1361" w:type="dxa"/>
          </w:tcPr>
          <w:p w:rsidR="000E786B" w:rsidRDefault="006422D6">
            <w:pPr>
              <w:spacing w:before="20" w:after="20" w:line="240" w:lineRule="auto"/>
              <w:jc w:val="right"/>
            </w:pPr>
            <w:r>
              <w:rPr>
                <w:sz w:val="21"/>
              </w:rPr>
            </w:r>
          </w:p>
        </w:tc>
        <w:tc>
          <w:tcPr>
            <w:tcW w:w="1020" w:type="dxa"/>
          </w:tcPr>
          <w:p w:rsidR="000E786B" w:rsidRDefault="006422D6">
            <w:pPr>
              <w:spacing w:before="20" w:after="20" w:line="240" w:lineRule="auto"/>
              <w:jc w:val="right"/>
            </w:pPr>
            <w:r>
              <w:rPr>
                <w:sz w:val="21"/>
              </w:rPr>
            </w:r>
          </w:p>
        </w:tc>
        <w:tc>
          <w:tcPr>
            <w:tcW w:w="1361" w:type="dxa"/>
          </w:tcPr>
          <w:p w:rsidR="000E786B" w:rsidRDefault="006422D6">
            <w:pPr>
              <w:spacing w:before="20" w:after="20" w:line="240" w:lineRule="auto"/>
              <w:jc w:val="right"/>
            </w:pPr>
            <w:r>
              <w:rPr>
                <w:sz w:val="21"/>
              </w:rPr>
            </w:r>
          </w:p>
        </w:tc>
        <w:tc>
          <w:tcPr>
            <w:tcW w:w="1020" w:type="dxa"/>
          </w:tcPr>
          <w:p w:rsidR="000E786B" w:rsidRDefault="006422D6">
            <w:pPr>
              <w:spacing w:before="20" w:after="20" w:line="240" w:lineRule="auto"/>
              <w:jc w:val="right"/>
            </w:pPr>
            <w:r>
              <w:rPr>
                <w:sz w:val="21"/>
              </w:rPr>
            </w:r>
          </w:p>
        </w:tc>
      </w:tr>
    </w:tbl>
    <w:p w:rsidR="000E786B" w:rsidRDefault="000E786B">
      <w:pPr>
        <w:spacing w:after="40"/>
      </w:pPr>
    </w:p>
    <w:p w:rsidR="000E786B" w:rsidRDefault="006422D6">
      <w:r>
        <w:t>說明：</w:t>
      </w:r>
    </w:p>
    <w:p w:rsidR="000E786B" w:rsidRDefault="006422D6">
      <w:pPr>
        <w:ind w:left="510" w:hanging="425"/>
        <w:rPr>
          <w:lang w:eastAsia="zh-TW"/>
        </w:rPr>
      </w:pPr>
      <w:r>
        <w:rPr>
          <w:lang w:eastAsia="zh-TW"/>
        </w:rPr>
      </w:r>
      <w:r>
        <w:rPr>
          <w:lang w:eastAsia="zh-TW"/>
        </w:rPr>
      </w:r>
      <w:proofErr w:type="gramStart"/>
      <w:r>
        <w:rPr>
          <w:lang w:eastAsia="zh-TW"/>
        </w:rPr>
      </w:r>
      <w:proofErr w:type="gramEnd"/>
      <w:r>
        <w:rPr>
          <w:lang w:eastAsia="zh-TW"/>
        </w:rPr>
      </w:r>
      <w:proofErr w:type="gramStart"/>
      <w:r>
        <w:rPr>
          <w:lang w:eastAsia="zh-TW"/>
        </w:rPr>
      </w:r>
      <w:proofErr w:type="gramEnd"/>
      <w:r>
        <w:rPr>
          <w:lang w:eastAsia="zh-TW"/>
        </w:rPr>
      </w:r>
      <w:proofErr w:type="gramStart"/>
      <w:r>
        <w:rPr>
          <w:lang w:eastAsia="zh-TW"/>
        </w:rPr>
      </w:r>
      <w:proofErr w:type="gramEnd"/>
      <w:r>
        <w:rPr>
          <w:lang w:eastAsia="zh-TW"/>
        </w:rPr>
      </w:r>
    </w:p>
    <w:p w:rsidR="000E786B" w:rsidRDefault="006422D6">
      <w:pPr>
        <w:spacing w:before="160" w:after="100"/>
      </w:pPr>
      <w:r>
        <w:rPr>
          <w:b/>
          <w:sz w:val="26"/>
        </w:rPr>
        <w:t>二、</w:t>
      </w:r>
      <w:r>
        <w:rPr>
          <w:b/>
          <w:sz w:val="26"/>
        </w:rPr>
        <w:t xml:space="preserve">401 </w:t>
      </w:r>
      <w:r>
        <w:rPr>
          <w:b/>
          <w:sz w:val="26"/>
        </w:rPr>
        <w:t>表</w:t>
      </w:r>
    </w:p>
    <w:p w:rsidR="000E786B" w:rsidRDefault="006422D6">
      <w:r>
        <w:t>◎</w:t>
      </w:r>
      <w:r>
        <w:t>申戶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850"/>
        <w:gridCol w:w="850"/>
        <w:gridCol w:w="964"/>
        <w:gridCol w:w="964"/>
        <w:gridCol w:w="964"/>
        <w:gridCol w:w="964"/>
        <w:gridCol w:w="964"/>
        <w:gridCol w:w="964"/>
        <w:gridCol w:w="1077"/>
        <w:gridCol w:w="1077"/>
      </w:tblGrid>
      <w:tr w:rsidR="000E786B">
        <w:trPr>
          <w:jc w:val="center"/>
        </w:trPr>
        <w:tc>
          <w:tcPr>
            <w:tcW w:w="850" w:type="dxa"/>
          </w:tcPr>
          <w:p w:rsidR="000E786B" w:rsidRDefault="006422D6">
            <w:pPr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>項目</w:t>
            </w:r>
          </w:p>
        </w:tc>
        <w:tc>
          <w:tcPr>
            <w:tcW w:w="850" w:type="dxa"/>
          </w:tcPr>
          <w:p w:rsidR="000E786B" w:rsidRDefault="006422D6">
            <w:pPr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>年度</w:t>
            </w:r>
          </w:p>
        </w:tc>
        <w:tc>
          <w:tcPr>
            <w:tcW w:w="964" w:type="dxa"/>
          </w:tcPr>
          <w:p w:rsidR="000E786B" w:rsidRDefault="006422D6">
            <w:pPr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>1-2</w:t>
            </w:r>
          </w:p>
        </w:tc>
        <w:tc>
          <w:tcPr>
            <w:tcW w:w="964" w:type="dxa"/>
          </w:tcPr>
          <w:p w:rsidR="000E786B" w:rsidRDefault="006422D6">
            <w:pPr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>3-4</w:t>
            </w:r>
          </w:p>
        </w:tc>
        <w:tc>
          <w:tcPr>
            <w:tcW w:w="964" w:type="dxa"/>
          </w:tcPr>
          <w:p w:rsidR="000E786B" w:rsidRDefault="006422D6">
            <w:pPr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>5-6</w:t>
            </w:r>
          </w:p>
        </w:tc>
        <w:tc>
          <w:tcPr>
            <w:tcW w:w="964" w:type="dxa"/>
          </w:tcPr>
          <w:p w:rsidR="000E786B" w:rsidRDefault="006422D6">
            <w:pPr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>7-8</w:t>
            </w:r>
          </w:p>
        </w:tc>
        <w:tc>
          <w:tcPr>
            <w:tcW w:w="964" w:type="dxa"/>
          </w:tcPr>
          <w:p w:rsidR="000E786B" w:rsidRDefault="006422D6">
            <w:pPr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>9-10</w:t>
            </w:r>
          </w:p>
        </w:tc>
        <w:tc>
          <w:tcPr>
            <w:tcW w:w="964" w:type="dxa"/>
          </w:tcPr>
          <w:p w:rsidR="000E786B" w:rsidRDefault="006422D6">
            <w:pPr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>11-12</w:t>
            </w:r>
          </w:p>
        </w:tc>
        <w:tc>
          <w:tcPr>
            <w:tcW w:w="1077" w:type="dxa"/>
          </w:tcPr>
          <w:p w:rsidR="000E786B" w:rsidRDefault="006422D6">
            <w:pPr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>合計</w:t>
            </w:r>
          </w:p>
        </w:tc>
        <w:tc>
          <w:tcPr>
            <w:tcW w:w="1077" w:type="dxa"/>
          </w:tcPr>
          <w:p w:rsidR="000E786B" w:rsidRDefault="006422D6">
            <w:pPr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>月平均</w:t>
            </w:r>
          </w:p>
        </w:tc>
      </w:tr>
      <w:tr w:rsidR="000E786B">
        <w:trPr>
          <w:jc w:val="center"/>
        </w:trPr>
        <w:tc>
          <w:tcPr>
            <w:tcW w:w="850" w:type="dxa"/>
          </w:tcPr>
          <w:p w:rsidR="000E786B" w:rsidRDefault="006422D6">
            <w:pPr>
              <w:spacing w:before="20" w:after="20" w:line="240" w:lineRule="auto"/>
            </w:pPr>
            <w:r>
              <w:rPr>
                <w:sz w:val="20"/>
              </w:rPr>
            </w:r>
          </w:p>
        </w:tc>
        <w:tc>
          <w:tcPr>
            <w:tcW w:w="850" w:type="dxa"/>
          </w:tcPr>
          <w:p w:rsidR="000E786B" w:rsidRDefault="006422D6">
            <w:pPr>
              <w:spacing w:before="20" w:after="20" w:line="240" w:lineRule="auto"/>
            </w:pPr>
            <w:r>
              <w:rPr>
                <w:sz w:val="20"/>
              </w:rPr>
            </w:r>
          </w:p>
        </w:tc>
        <w:tc>
          <w:tcPr>
            <w:tcW w:w="964" w:type="dxa"/>
          </w:tcPr>
          <w:p w:rsidR="000E786B" w:rsidRDefault="006422D6">
            <w:pPr>
              <w:spacing w:before="20" w:after="20" w:line="240" w:lineRule="auto"/>
              <w:jc w:val="right"/>
            </w:pPr>
            <w:r>
              <w:rPr>
                <w:sz w:val="20"/>
              </w:rPr>
            </w:r>
          </w:p>
        </w:tc>
        <w:tc>
          <w:tcPr>
            <w:tcW w:w="964" w:type="dxa"/>
          </w:tcPr>
          <w:p w:rsidR="000E786B" w:rsidRDefault="000E786B">
            <w:pPr>
              <w:spacing w:before="20" w:after="20" w:line="240" w:lineRule="auto"/>
              <w:jc w:val="right"/>
            </w:pPr>
          </w:p>
        </w:tc>
        <w:tc>
          <w:tcPr>
            <w:tcW w:w="964" w:type="dxa"/>
          </w:tcPr>
          <w:p w:rsidR="000E786B" w:rsidRDefault="000E786B">
            <w:pPr>
              <w:spacing w:before="20" w:after="20" w:line="240" w:lineRule="auto"/>
              <w:jc w:val="right"/>
            </w:pPr>
          </w:p>
        </w:tc>
        <w:tc>
          <w:tcPr>
            <w:tcW w:w="964" w:type="dxa"/>
          </w:tcPr>
          <w:p w:rsidR="000E786B" w:rsidRDefault="000E786B">
            <w:pPr>
              <w:spacing w:before="20" w:after="20" w:line="240" w:lineRule="auto"/>
              <w:jc w:val="right"/>
            </w:pPr>
          </w:p>
        </w:tc>
        <w:tc>
          <w:tcPr>
            <w:tcW w:w="964" w:type="dxa"/>
          </w:tcPr>
          <w:p w:rsidR="000E786B" w:rsidRDefault="000E786B">
            <w:pPr>
              <w:spacing w:before="20" w:after="20" w:line="240" w:lineRule="auto"/>
              <w:jc w:val="right"/>
            </w:pPr>
          </w:p>
        </w:tc>
        <w:tc>
          <w:tcPr>
            <w:tcW w:w="964" w:type="dxa"/>
          </w:tcPr>
          <w:p w:rsidR="000E786B" w:rsidRDefault="000E786B">
            <w:pPr>
              <w:spacing w:before="20" w:after="20" w:line="240" w:lineRule="auto"/>
              <w:jc w:val="right"/>
            </w:pPr>
          </w:p>
        </w:tc>
        <w:tc>
          <w:tcPr>
            <w:tcW w:w="1077" w:type="dxa"/>
          </w:tcPr>
          <w:p w:rsidR="000E786B" w:rsidRDefault="006422D6">
            <w:pPr>
              <w:spacing w:before="20" w:after="20" w:line="240" w:lineRule="auto"/>
              <w:jc w:val="right"/>
            </w:pPr>
            <w:r>
              <w:rPr>
                <w:sz w:val="20"/>
              </w:rPr>
            </w:r>
          </w:p>
        </w:tc>
        <w:tc>
          <w:tcPr>
            <w:tcW w:w="1077" w:type="dxa"/>
          </w:tcPr>
          <w:p w:rsidR="000E786B" w:rsidRDefault="006422D6">
            <w:pPr>
              <w:spacing w:before="20" w:after="20" w:line="240" w:lineRule="auto"/>
              <w:jc w:val="right"/>
            </w:pPr>
            <w:r>
              <w:rPr>
                <w:sz w:val="20"/>
              </w:rPr>
            </w:r>
          </w:p>
        </w:tc>
      </w:tr>
      <w:tr w:rsidR="000E786B">
        <w:trPr>
          <w:jc w:val="center"/>
        </w:trPr>
        <w:tc>
          <w:tcPr>
            <w:tcW w:w="850" w:type="dxa"/>
          </w:tcPr>
          <w:p w:rsidR="000E786B" w:rsidRDefault="006422D6">
            <w:pPr>
              <w:spacing w:before="20" w:after="20" w:line="240" w:lineRule="auto"/>
            </w:pPr>
            <w:r>
              <w:rPr>
                <w:sz w:val="20"/>
              </w:rPr>
            </w:r>
          </w:p>
        </w:tc>
        <w:tc>
          <w:tcPr>
            <w:tcW w:w="850" w:type="dxa"/>
          </w:tcPr>
          <w:p w:rsidR="000E786B" w:rsidRDefault="006422D6">
            <w:pPr>
              <w:spacing w:before="20" w:after="20" w:line="240" w:lineRule="auto"/>
            </w:pPr>
            <w:r>
              <w:rPr>
                <w:sz w:val="20"/>
              </w:rPr>
            </w:r>
          </w:p>
        </w:tc>
        <w:tc>
          <w:tcPr>
            <w:tcW w:w="964" w:type="dxa"/>
          </w:tcPr>
          <w:p w:rsidR="000E786B" w:rsidRDefault="006422D6">
            <w:pPr>
              <w:spacing w:before="20" w:after="20" w:line="240" w:lineRule="auto"/>
              <w:jc w:val="right"/>
            </w:pPr>
            <w:r>
              <w:rPr>
                <w:sz w:val="20"/>
              </w:rPr>
            </w:r>
          </w:p>
        </w:tc>
        <w:tc>
          <w:tcPr>
            <w:tcW w:w="964" w:type="dxa"/>
          </w:tcPr>
          <w:p w:rsidR="000E786B" w:rsidRDefault="000E786B">
            <w:pPr>
              <w:spacing w:before="20" w:after="20" w:line="240" w:lineRule="auto"/>
              <w:jc w:val="right"/>
            </w:pPr>
          </w:p>
        </w:tc>
        <w:tc>
          <w:tcPr>
            <w:tcW w:w="964" w:type="dxa"/>
          </w:tcPr>
          <w:p w:rsidR="000E786B" w:rsidRDefault="000E786B">
            <w:pPr>
              <w:spacing w:before="20" w:after="20" w:line="240" w:lineRule="auto"/>
              <w:jc w:val="right"/>
            </w:pPr>
          </w:p>
        </w:tc>
        <w:tc>
          <w:tcPr>
            <w:tcW w:w="964" w:type="dxa"/>
          </w:tcPr>
          <w:p w:rsidR="000E786B" w:rsidRDefault="000E786B">
            <w:pPr>
              <w:spacing w:before="20" w:after="20" w:line="240" w:lineRule="auto"/>
              <w:jc w:val="right"/>
            </w:pPr>
          </w:p>
        </w:tc>
        <w:tc>
          <w:tcPr>
            <w:tcW w:w="964" w:type="dxa"/>
          </w:tcPr>
          <w:p w:rsidR="000E786B" w:rsidRDefault="000E786B">
            <w:pPr>
              <w:spacing w:before="20" w:after="20" w:line="240" w:lineRule="auto"/>
              <w:jc w:val="right"/>
            </w:pPr>
          </w:p>
        </w:tc>
        <w:tc>
          <w:tcPr>
            <w:tcW w:w="964" w:type="dxa"/>
          </w:tcPr>
          <w:p w:rsidR="000E786B" w:rsidRDefault="000E786B">
            <w:pPr>
              <w:spacing w:before="20" w:after="20" w:line="240" w:lineRule="auto"/>
              <w:jc w:val="right"/>
            </w:pPr>
          </w:p>
        </w:tc>
        <w:tc>
          <w:tcPr>
            <w:tcW w:w="1077" w:type="dxa"/>
          </w:tcPr>
          <w:p w:rsidR="000E786B" w:rsidRDefault="006422D6">
            <w:pPr>
              <w:spacing w:before="20" w:after="20" w:line="240" w:lineRule="auto"/>
              <w:jc w:val="right"/>
            </w:pPr>
            <w:r>
              <w:rPr>
                <w:sz w:val="20"/>
              </w:rPr>
            </w:r>
          </w:p>
        </w:tc>
        <w:tc>
          <w:tcPr>
            <w:tcW w:w="1077" w:type="dxa"/>
          </w:tcPr>
          <w:p w:rsidR="000E786B" w:rsidRDefault="006422D6">
            <w:pPr>
              <w:spacing w:before="20" w:after="20" w:line="240" w:lineRule="auto"/>
              <w:jc w:val="right"/>
            </w:pPr>
            <w:r>
              <w:rPr>
                <w:sz w:val="20"/>
              </w:rPr>
            </w:r>
          </w:p>
        </w:tc>
      </w:tr>
      <w:tr w:rsidR="000E786B">
        <w:trPr>
          <w:jc w:val="center"/>
        </w:trPr>
        <w:tc>
          <w:tcPr>
            <w:tcW w:w="850" w:type="dxa"/>
          </w:tcPr>
          <w:p w:rsidR="000E786B" w:rsidRDefault="006422D6">
            <w:pPr>
              <w:spacing w:before="20" w:after="20" w:line="240" w:lineRule="auto"/>
            </w:pPr>
            <w:r>
              <w:rPr>
                <w:sz w:val="20"/>
              </w:rPr>
            </w:r>
          </w:p>
        </w:tc>
        <w:tc>
          <w:tcPr>
            <w:tcW w:w="850" w:type="dxa"/>
          </w:tcPr>
          <w:p w:rsidR="000E786B" w:rsidRDefault="006422D6">
            <w:pPr>
              <w:spacing w:before="20" w:after="20" w:line="240" w:lineRule="auto"/>
            </w:pPr>
            <w:r>
              <w:rPr>
                <w:sz w:val="20"/>
              </w:rPr>
            </w:r>
          </w:p>
        </w:tc>
        <w:tc>
          <w:tcPr>
            <w:tcW w:w="964" w:type="dxa"/>
          </w:tcPr>
          <w:p w:rsidR="000E786B" w:rsidRDefault="006422D6">
            <w:pPr>
              <w:spacing w:before="20" w:after="20" w:line="240" w:lineRule="auto"/>
              <w:jc w:val="right"/>
            </w:pPr>
            <w:r>
              <w:rPr>
                <w:sz w:val="20"/>
              </w:rPr>
            </w:r>
          </w:p>
        </w:tc>
        <w:tc>
          <w:tcPr>
            <w:tcW w:w="964" w:type="dxa"/>
          </w:tcPr>
          <w:p w:rsidR="000E786B" w:rsidRDefault="006422D6">
            <w:pPr>
              <w:spacing w:before="20" w:after="20" w:line="240" w:lineRule="auto"/>
              <w:jc w:val="right"/>
            </w:pPr>
            <w:r>
              <w:rPr>
                <w:sz w:val="20"/>
              </w:rPr>
            </w:r>
          </w:p>
        </w:tc>
        <w:tc>
          <w:tcPr>
            <w:tcW w:w="964" w:type="dxa"/>
          </w:tcPr>
          <w:p w:rsidR="000E786B" w:rsidRDefault="006422D6">
            <w:pPr>
              <w:spacing w:before="20" w:after="20" w:line="240" w:lineRule="auto"/>
              <w:jc w:val="right"/>
            </w:pPr>
            <w:r>
              <w:rPr>
                <w:sz w:val="20"/>
              </w:rPr>
            </w:r>
          </w:p>
        </w:tc>
        <w:tc>
          <w:tcPr>
            <w:tcW w:w="964" w:type="dxa"/>
          </w:tcPr>
          <w:p w:rsidR="000E786B" w:rsidRDefault="006422D6">
            <w:pPr>
              <w:spacing w:before="20" w:after="20" w:line="240" w:lineRule="auto"/>
              <w:jc w:val="right"/>
            </w:pPr>
            <w:r>
              <w:rPr>
                <w:sz w:val="20"/>
              </w:rPr>
            </w:r>
          </w:p>
        </w:tc>
        <w:tc>
          <w:tcPr>
            <w:tcW w:w="964" w:type="dxa"/>
          </w:tcPr>
          <w:p w:rsidR="000E786B" w:rsidRDefault="006422D6">
            <w:pPr>
              <w:spacing w:before="20" w:after="20" w:line="240" w:lineRule="auto"/>
              <w:jc w:val="right"/>
            </w:pPr>
            <w:r>
              <w:rPr>
                <w:sz w:val="20"/>
              </w:rPr>
            </w:r>
          </w:p>
        </w:tc>
        <w:tc>
          <w:tcPr>
            <w:tcW w:w="964" w:type="dxa"/>
          </w:tcPr>
          <w:p w:rsidR="000E786B" w:rsidRDefault="006422D6">
            <w:pPr>
              <w:spacing w:before="20" w:after="20" w:line="240" w:lineRule="auto"/>
              <w:jc w:val="right"/>
            </w:pPr>
            <w:r>
              <w:rPr>
                <w:sz w:val="20"/>
              </w:rPr>
            </w:r>
          </w:p>
        </w:tc>
        <w:tc>
          <w:tcPr>
            <w:tcW w:w="1077" w:type="dxa"/>
          </w:tcPr>
          <w:p w:rsidR="000E786B" w:rsidRDefault="006422D6">
            <w:pPr>
              <w:spacing w:before="20" w:after="20" w:line="240" w:lineRule="auto"/>
              <w:jc w:val="right"/>
            </w:pPr>
            <w:r>
              <w:rPr>
                <w:sz w:val="20"/>
              </w:rPr>
            </w:r>
          </w:p>
        </w:tc>
        <w:tc>
          <w:tcPr>
            <w:tcW w:w="1077" w:type="dxa"/>
          </w:tcPr>
          <w:p w:rsidR="000E786B" w:rsidRDefault="006422D6">
            <w:pPr>
              <w:spacing w:before="20" w:after="20" w:line="240" w:lineRule="auto"/>
              <w:jc w:val="right"/>
            </w:pPr>
            <w:r>
              <w:rPr>
                <w:sz w:val="20"/>
              </w:rPr>
            </w:r>
          </w:p>
        </w:tc>
      </w:tr>
      <w:tr w:rsidR="000E786B">
        <w:trPr>
          <w:jc w:val="center"/>
        </w:trPr>
        <w:tc>
          <w:tcPr>
            <w:tcW w:w="850" w:type="dxa"/>
          </w:tcPr>
          <w:p w:rsidR="000E786B" w:rsidRDefault="006422D6">
            <w:pPr>
              <w:spacing w:before="20" w:after="20" w:line="240" w:lineRule="auto"/>
            </w:pPr>
            <w:r>
              <w:rPr>
                <w:sz w:val="20"/>
              </w:rPr>
            </w:r>
          </w:p>
        </w:tc>
        <w:tc>
          <w:tcPr>
            <w:tcW w:w="850" w:type="dxa"/>
          </w:tcPr>
          <w:p w:rsidR="000E786B" w:rsidRDefault="006422D6">
            <w:pPr>
              <w:spacing w:before="20" w:after="20" w:line="240" w:lineRule="auto"/>
            </w:pPr>
            <w:r>
              <w:rPr>
                <w:sz w:val="20"/>
              </w:rPr>
            </w:r>
          </w:p>
        </w:tc>
        <w:tc>
          <w:tcPr>
            <w:tcW w:w="964" w:type="dxa"/>
          </w:tcPr>
          <w:p w:rsidR="000E786B" w:rsidRDefault="006422D6">
            <w:pPr>
              <w:spacing w:before="20" w:after="20" w:line="240" w:lineRule="auto"/>
              <w:jc w:val="right"/>
            </w:pPr>
            <w:r>
              <w:rPr>
                <w:sz w:val="20"/>
              </w:rPr>
            </w:r>
          </w:p>
        </w:tc>
        <w:tc>
          <w:tcPr>
            <w:tcW w:w="964" w:type="dxa"/>
          </w:tcPr>
          <w:p w:rsidR="000E786B" w:rsidRDefault="006422D6">
            <w:pPr>
              <w:spacing w:before="20" w:after="20" w:line="240" w:lineRule="auto"/>
              <w:jc w:val="right"/>
            </w:pPr>
            <w:r>
              <w:rPr>
                <w:sz w:val="20"/>
              </w:rPr>
            </w:r>
          </w:p>
        </w:tc>
        <w:tc>
          <w:tcPr>
            <w:tcW w:w="964" w:type="dxa"/>
          </w:tcPr>
          <w:p w:rsidR="000E786B" w:rsidRDefault="006422D6">
            <w:pPr>
              <w:spacing w:before="20" w:after="20" w:line="240" w:lineRule="auto"/>
              <w:jc w:val="right"/>
            </w:pPr>
            <w:r>
              <w:rPr>
                <w:sz w:val="20"/>
              </w:rPr>
            </w:r>
          </w:p>
        </w:tc>
        <w:tc>
          <w:tcPr>
            <w:tcW w:w="964" w:type="dxa"/>
          </w:tcPr>
          <w:p w:rsidR="000E786B" w:rsidRDefault="006422D6">
            <w:pPr>
              <w:spacing w:before="20" w:after="20" w:line="240" w:lineRule="auto"/>
              <w:jc w:val="right"/>
            </w:pPr>
            <w:r>
              <w:rPr>
                <w:sz w:val="20"/>
              </w:rPr>
            </w:r>
          </w:p>
        </w:tc>
        <w:tc>
          <w:tcPr>
            <w:tcW w:w="964" w:type="dxa"/>
          </w:tcPr>
          <w:p w:rsidR="000E786B" w:rsidRDefault="006422D6">
            <w:pPr>
              <w:spacing w:before="20" w:after="20" w:line="240" w:lineRule="auto"/>
              <w:jc w:val="right"/>
            </w:pPr>
            <w:r>
              <w:rPr>
                <w:sz w:val="20"/>
              </w:rPr>
            </w:r>
          </w:p>
        </w:tc>
        <w:tc>
          <w:tcPr>
            <w:tcW w:w="964" w:type="dxa"/>
          </w:tcPr>
          <w:p w:rsidR="000E786B" w:rsidRDefault="006422D6">
            <w:pPr>
              <w:spacing w:before="20" w:after="20" w:line="240" w:lineRule="auto"/>
              <w:jc w:val="right"/>
            </w:pPr>
            <w:r>
              <w:rPr>
                <w:sz w:val="20"/>
              </w:rPr>
            </w:r>
          </w:p>
        </w:tc>
        <w:tc>
          <w:tcPr>
            <w:tcW w:w="1077" w:type="dxa"/>
          </w:tcPr>
          <w:p w:rsidR="000E786B" w:rsidRDefault="006422D6">
            <w:pPr>
              <w:spacing w:before="20" w:after="20" w:line="240" w:lineRule="auto"/>
              <w:jc w:val="right"/>
            </w:pPr>
            <w:r>
              <w:rPr>
                <w:sz w:val="20"/>
              </w:rPr>
            </w:r>
          </w:p>
        </w:tc>
        <w:tc>
          <w:tcPr>
            <w:tcW w:w="1077" w:type="dxa"/>
          </w:tcPr>
          <w:p w:rsidR="000E786B" w:rsidRDefault="006422D6">
            <w:pPr>
              <w:spacing w:before="20" w:after="20" w:line="240" w:lineRule="auto"/>
              <w:jc w:val="right"/>
            </w:pPr>
            <w:r>
              <w:rPr>
                <w:sz w:val="20"/>
              </w:rPr>
            </w:r>
          </w:p>
        </w:tc>
      </w:tr>
      <w:tr w:rsidR="000E786B">
        <w:trPr>
          <w:jc w:val="center"/>
        </w:trPr>
        <w:tc>
          <w:tcPr>
            <w:tcW w:w="850" w:type="dxa"/>
          </w:tcPr>
          <w:p w:rsidR="000E786B" w:rsidRDefault="006422D6">
            <w:pPr>
              <w:spacing w:before="20" w:after="20" w:line="240" w:lineRule="auto"/>
            </w:pPr>
            <w:r>
              <w:rPr>
                <w:sz w:val="20"/>
              </w:rPr>
            </w:r>
          </w:p>
        </w:tc>
        <w:tc>
          <w:tcPr>
            <w:tcW w:w="850" w:type="dxa"/>
          </w:tcPr>
          <w:p w:rsidR="000E786B" w:rsidRDefault="006422D6">
            <w:pPr>
              <w:spacing w:before="20" w:after="20" w:line="240" w:lineRule="auto"/>
            </w:pPr>
            <w:r>
              <w:rPr>
                <w:sz w:val="20"/>
              </w:rPr>
            </w:r>
          </w:p>
        </w:tc>
        <w:tc>
          <w:tcPr>
            <w:tcW w:w="964" w:type="dxa"/>
          </w:tcPr>
          <w:p w:rsidR="000E786B" w:rsidRDefault="006422D6">
            <w:pPr>
              <w:spacing w:before="20" w:after="20" w:line="240" w:lineRule="auto"/>
              <w:jc w:val="right"/>
            </w:pPr>
            <w:r>
              <w:rPr>
                <w:sz w:val="20"/>
              </w:rPr>
            </w:r>
          </w:p>
        </w:tc>
        <w:tc>
          <w:tcPr>
            <w:tcW w:w="964" w:type="dxa"/>
          </w:tcPr>
          <w:p w:rsidR="000E786B" w:rsidRDefault="006422D6">
            <w:pPr>
              <w:spacing w:before="20" w:after="20" w:line="240" w:lineRule="auto"/>
              <w:jc w:val="right"/>
            </w:pPr>
            <w:r>
              <w:rPr>
                <w:sz w:val="20"/>
              </w:rPr>
            </w:r>
          </w:p>
        </w:tc>
        <w:tc>
          <w:tcPr>
            <w:tcW w:w="964" w:type="dxa"/>
          </w:tcPr>
          <w:p w:rsidR="000E786B" w:rsidRDefault="006422D6">
            <w:pPr>
              <w:spacing w:before="20" w:after="20" w:line="240" w:lineRule="auto"/>
              <w:jc w:val="right"/>
            </w:pPr>
            <w:r>
              <w:rPr>
                <w:sz w:val="20"/>
              </w:rPr>
            </w:r>
          </w:p>
        </w:tc>
        <w:tc>
          <w:tcPr>
            <w:tcW w:w="964" w:type="dxa"/>
          </w:tcPr>
          <w:p w:rsidR="000E786B" w:rsidRDefault="006422D6">
            <w:pPr>
              <w:spacing w:before="20" w:after="20" w:line="240" w:lineRule="auto"/>
              <w:jc w:val="right"/>
            </w:pPr>
            <w:r>
              <w:rPr>
                <w:sz w:val="20"/>
              </w:rPr>
            </w:r>
          </w:p>
        </w:tc>
        <w:tc>
          <w:tcPr>
            <w:tcW w:w="964" w:type="dxa"/>
          </w:tcPr>
          <w:p w:rsidR="000E786B" w:rsidRDefault="006422D6">
            <w:pPr>
              <w:spacing w:before="20" w:after="20" w:line="240" w:lineRule="auto"/>
              <w:jc w:val="right"/>
            </w:pPr>
            <w:r>
              <w:rPr>
                <w:sz w:val="20"/>
              </w:rPr>
            </w:r>
          </w:p>
        </w:tc>
        <w:tc>
          <w:tcPr>
            <w:tcW w:w="964" w:type="dxa"/>
          </w:tcPr>
          <w:p w:rsidR="000E786B" w:rsidRDefault="006422D6">
            <w:pPr>
              <w:spacing w:before="20" w:after="20" w:line="240" w:lineRule="auto"/>
              <w:jc w:val="right"/>
            </w:pPr>
            <w:r>
              <w:rPr>
                <w:sz w:val="20"/>
              </w:rPr>
            </w:r>
          </w:p>
        </w:tc>
        <w:tc>
          <w:tcPr>
            <w:tcW w:w="1077" w:type="dxa"/>
          </w:tcPr>
          <w:p w:rsidR="000E786B" w:rsidRDefault="006422D6">
            <w:pPr>
              <w:spacing w:before="20" w:after="20" w:line="240" w:lineRule="auto"/>
              <w:jc w:val="right"/>
            </w:pPr>
            <w:r>
              <w:rPr>
                <w:sz w:val="20"/>
              </w:rPr>
            </w:r>
          </w:p>
        </w:tc>
        <w:tc>
          <w:tcPr>
            <w:tcW w:w="1077" w:type="dxa"/>
          </w:tcPr>
          <w:p w:rsidR="000E786B" w:rsidRDefault="006422D6">
            <w:pPr>
              <w:spacing w:before="20" w:after="20" w:line="240" w:lineRule="auto"/>
              <w:jc w:val="right"/>
            </w:pPr>
            <w:r>
              <w:rPr>
                <w:sz w:val="20"/>
              </w:rPr>
            </w:r>
          </w:p>
        </w:tc>
      </w:tr>
      <w:tr w:rsidR="000E786B">
        <w:trPr>
          <w:jc w:val="center"/>
        </w:trPr>
        <w:tc>
          <w:tcPr>
            <w:tcW w:w="850" w:type="dxa"/>
          </w:tcPr>
          <w:p w:rsidR="000E786B" w:rsidRDefault="006422D6">
            <w:pPr>
              <w:spacing w:before="20" w:after="20" w:line="240" w:lineRule="auto"/>
            </w:pPr>
            <w:r>
              <w:rPr>
                <w:sz w:val="20"/>
              </w:rPr>
            </w:r>
          </w:p>
        </w:tc>
        <w:tc>
          <w:tcPr>
            <w:tcW w:w="850" w:type="dxa"/>
          </w:tcPr>
          <w:p w:rsidR="000E786B" w:rsidRDefault="006422D6">
            <w:pPr>
              <w:spacing w:before="20" w:after="20" w:line="240" w:lineRule="auto"/>
            </w:pPr>
            <w:r>
              <w:rPr>
                <w:sz w:val="20"/>
              </w:rPr>
            </w:r>
          </w:p>
        </w:tc>
        <w:tc>
          <w:tcPr>
            <w:tcW w:w="964" w:type="dxa"/>
          </w:tcPr>
          <w:p w:rsidR="000E786B" w:rsidRDefault="006422D6">
            <w:pPr>
              <w:spacing w:before="20" w:after="20" w:line="240" w:lineRule="auto"/>
              <w:jc w:val="right"/>
            </w:pPr>
            <w:r>
              <w:rPr>
                <w:sz w:val="20"/>
              </w:rPr>
            </w:r>
          </w:p>
        </w:tc>
        <w:tc>
          <w:tcPr>
            <w:tcW w:w="964" w:type="dxa"/>
          </w:tcPr>
          <w:p w:rsidR="000E786B" w:rsidRDefault="006422D6">
            <w:pPr>
              <w:spacing w:before="20" w:after="20" w:line="240" w:lineRule="auto"/>
              <w:jc w:val="right"/>
            </w:pPr>
            <w:r>
              <w:rPr>
                <w:sz w:val="20"/>
              </w:rPr>
            </w:r>
          </w:p>
        </w:tc>
        <w:tc>
          <w:tcPr>
            <w:tcW w:w="964" w:type="dxa"/>
          </w:tcPr>
          <w:p w:rsidR="000E786B" w:rsidRDefault="006422D6">
            <w:pPr>
              <w:spacing w:before="20" w:after="20" w:line="240" w:lineRule="auto"/>
              <w:jc w:val="right"/>
            </w:pPr>
            <w:r>
              <w:rPr>
                <w:sz w:val="20"/>
              </w:rPr>
            </w:r>
          </w:p>
        </w:tc>
        <w:tc>
          <w:tcPr>
            <w:tcW w:w="964" w:type="dxa"/>
          </w:tcPr>
          <w:p w:rsidR="000E786B" w:rsidRDefault="006422D6">
            <w:pPr>
              <w:spacing w:before="20" w:after="20" w:line="240" w:lineRule="auto"/>
              <w:jc w:val="right"/>
            </w:pPr>
            <w:r>
              <w:rPr>
                <w:sz w:val="20"/>
              </w:rPr>
            </w:r>
          </w:p>
        </w:tc>
        <w:tc>
          <w:tcPr>
            <w:tcW w:w="964" w:type="dxa"/>
          </w:tcPr>
          <w:p w:rsidR="000E786B" w:rsidRDefault="006422D6">
            <w:pPr>
              <w:spacing w:before="20" w:after="20" w:line="240" w:lineRule="auto"/>
              <w:jc w:val="right"/>
            </w:pPr>
            <w:r>
              <w:rPr>
                <w:sz w:val="20"/>
              </w:rPr>
            </w:r>
          </w:p>
        </w:tc>
        <w:tc>
          <w:tcPr>
            <w:tcW w:w="964" w:type="dxa"/>
          </w:tcPr>
          <w:p w:rsidR="000E786B" w:rsidRDefault="006422D6">
            <w:pPr>
              <w:spacing w:before="20" w:after="20" w:line="240" w:lineRule="auto"/>
              <w:jc w:val="right"/>
            </w:pPr>
            <w:r>
              <w:rPr>
                <w:sz w:val="20"/>
              </w:rPr>
            </w:r>
          </w:p>
        </w:tc>
        <w:tc>
          <w:tcPr>
            <w:tcW w:w="1077" w:type="dxa"/>
          </w:tcPr>
          <w:p w:rsidR="000E786B" w:rsidRDefault="006422D6">
            <w:pPr>
              <w:spacing w:before="20" w:after="20" w:line="240" w:lineRule="auto"/>
              <w:jc w:val="right"/>
            </w:pPr>
            <w:r>
              <w:rPr>
                <w:sz w:val="20"/>
              </w:rPr>
            </w:r>
          </w:p>
        </w:tc>
        <w:tc>
          <w:tcPr>
            <w:tcW w:w="1077" w:type="dxa"/>
          </w:tcPr>
          <w:p w:rsidR="000E786B" w:rsidRDefault="006422D6">
            <w:pPr>
              <w:spacing w:before="20" w:after="20" w:line="240" w:lineRule="auto"/>
              <w:jc w:val="right"/>
            </w:pPr>
            <w:r>
              <w:rPr>
                <w:sz w:val="20"/>
              </w:rPr>
            </w:r>
          </w:p>
        </w:tc>
      </w:tr>
    </w:tbl>
    <w:p w:rsidR="000E786B" w:rsidRDefault="006422D6">
      <w:proofErr w:type="spellStart"/>
      <w:r>
        <w:t>說明</w:t>
      </w:r>
      <w:proofErr w:type="spellEnd"/>
      <w:r>
        <w:t>：</w:t>
      </w:r>
    </w:p>
    <w:p w:rsidR="000E786B" w:rsidRDefault="006422D6">
      <w:r>
        <w:t>◎</w:t>
      </w:r>
      <w:proofErr w:type="spellStart"/>
      <w:r>
        <w:t>關企</w:t>
      </w:r>
      <w:proofErr w:type="spellEnd"/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850"/>
        <w:gridCol w:w="850"/>
        <w:gridCol w:w="964"/>
        <w:gridCol w:w="964"/>
        <w:gridCol w:w="964"/>
        <w:gridCol w:w="964"/>
        <w:gridCol w:w="964"/>
        <w:gridCol w:w="964"/>
        <w:gridCol w:w="1077"/>
        <w:gridCol w:w="1077"/>
      </w:tblGrid>
      <w:tr w:rsidR="000E786B">
        <w:trPr>
          <w:jc w:val="center"/>
        </w:trPr>
        <w:tc>
          <w:tcPr>
            <w:tcW w:w="850" w:type="dxa"/>
          </w:tcPr>
          <w:p w:rsidR="000E786B" w:rsidRDefault="006422D6">
            <w:pPr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>項目</w:t>
            </w:r>
          </w:p>
        </w:tc>
        <w:tc>
          <w:tcPr>
            <w:tcW w:w="850" w:type="dxa"/>
          </w:tcPr>
          <w:p w:rsidR="000E786B" w:rsidRDefault="006422D6">
            <w:pPr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>年度</w:t>
            </w:r>
          </w:p>
        </w:tc>
        <w:tc>
          <w:tcPr>
            <w:tcW w:w="964" w:type="dxa"/>
          </w:tcPr>
          <w:p w:rsidR="000E786B" w:rsidRDefault="006422D6">
            <w:pPr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>1-2</w:t>
            </w:r>
          </w:p>
        </w:tc>
        <w:tc>
          <w:tcPr>
            <w:tcW w:w="964" w:type="dxa"/>
          </w:tcPr>
          <w:p w:rsidR="000E786B" w:rsidRDefault="006422D6">
            <w:pPr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>3-4</w:t>
            </w:r>
          </w:p>
        </w:tc>
        <w:tc>
          <w:tcPr>
            <w:tcW w:w="964" w:type="dxa"/>
          </w:tcPr>
          <w:p w:rsidR="000E786B" w:rsidRDefault="006422D6">
            <w:pPr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>5-6</w:t>
            </w:r>
          </w:p>
        </w:tc>
        <w:tc>
          <w:tcPr>
            <w:tcW w:w="964" w:type="dxa"/>
          </w:tcPr>
          <w:p w:rsidR="000E786B" w:rsidRDefault="006422D6">
            <w:pPr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>7-8</w:t>
            </w:r>
          </w:p>
        </w:tc>
        <w:tc>
          <w:tcPr>
            <w:tcW w:w="964" w:type="dxa"/>
          </w:tcPr>
          <w:p w:rsidR="000E786B" w:rsidRDefault="006422D6">
            <w:pPr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>9-10</w:t>
            </w:r>
          </w:p>
        </w:tc>
        <w:tc>
          <w:tcPr>
            <w:tcW w:w="964" w:type="dxa"/>
          </w:tcPr>
          <w:p w:rsidR="000E786B" w:rsidRDefault="006422D6">
            <w:pPr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>11-12</w:t>
            </w:r>
          </w:p>
        </w:tc>
        <w:tc>
          <w:tcPr>
            <w:tcW w:w="1077" w:type="dxa"/>
          </w:tcPr>
          <w:p w:rsidR="000E786B" w:rsidRDefault="006422D6">
            <w:pPr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>合計</w:t>
            </w:r>
          </w:p>
        </w:tc>
        <w:tc>
          <w:tcPr>
            <w:tcW w:w="1077" w:type="dxa"/>
          </w:tcPr>
          <w:p w:rsidR="000E786B" w:rsidRDefault="006422D6">
            <w:pPr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>月平均</w:t>
            </w:r>
          </w:p>
        </w:tc>
      </w:tr>
      <w:tr w:rsidR="000E786B">
        <w:trPr>
          <w:jc w:val="center"/>
        </w:trPr>
        <w:tc>
          <w:tcPr>
            <w:tcW w:w="850" w:type="dxa"/>
          </w:tcPr>
          <w:p w:rsidR="000E786B" w:rsidRDefault="006422D6">
            <w:pPr>
              <w:spacing w:before="20" w:after="20" w:line="240" w:lineRule="auto"/>
            </w:pPr>
            <w:r>
              <w:rPr>
                <w:sz w:val="20"/>
              </w:rPr>
            </w:r>
          </w:p>
        </w:tc>
        <w:tc>
          <w:tcPr>
            <w:tcW w:w="850" w:type="dxa"/>
          </w:tcPr>
          <w:p w:rsidR="000E786B" w:rsidRDefault="006422D6">
            <w:pPr>
              <w:spacing w:before="20" w:after="20" w:line="240" w:lineRule="auto"/>
            </w:pPr>
            <w:r>
              <w:rPr>
                <w:sz w:val="20"/>
              </w:rPr>
            </w:r>
          </w:p>
        </w:tc>
        <w:tc>
          <w:tcPr>
            <w:tcW w:w="964" w:type="dxa"/>
          </w:tcPr>
          <w:p w:rsidR="000E786B" w:rsidRDefault="006422D6">
            <w:pPr>
              <w:spacing w:before="20" w:after="20" w:line="240" w:lineRule="auto"/>
              <w:jc w:val="right"/>
            </w:pPr>
            <w:r>
              <w:rPr>
                <w:sz w:val="20"/>
              </w:rPr>
            </w:r>
          </w:p>
        </w:tc>
        <w:tc>
          <w:tcPr>
            <w:tcW w:w="964" w:type="dxa"/>
          </w:tcPr>
          <w:p w:rsidR="000E786B" w:rsidRDefault="000E786B">
            <w:pPr>
              <w:spacing w:before="20" w:after="20" w:line="240" w:lineRule="auto"/>
              <w:jc w:val="right"/>
            </w:pPr>
          </w:p>
        </w:tc>
        <w:tc>
          <w:tcPr>
            <w:tcW w:w="964" w:type="dxa"/>
          </w:tcPr>
          <w:p w:rsidR="000E786B" w:rsidRDefault="000E786B">
            <w:pPr>
              <w:spacing w:before="20" w:after="20" w:line="240" w:lineRule="auto"/>
              <w:jc w:val="right"/>
            </w:pPr>
          </w:p>
        </w:tc>
        <w:tc>
          <w:tcPr>
            <w:tcW w:w="964" w:type="dxa"/>
          </w:tcPr>
          <w:p w:rsidR="000E786B" w:rsidRDefault="000E786B">
            <w:pPr>
              <w:spacing w:before="20" w:after="20" w:line="240" w:lineRule="auto"/>
              <w:jc w:val="right"/>
            </w:pPr>
          </w:p>
        </w:tc>
        <w:tc>
          <w:tcPr>
            <w:tcW w:w="964" w:type="dxa"/>
          </w:tcPr>
          <w:p w:rsidR="000E786B" w:rsidRDefault="000E786B">
            <w:pPr>
              <w:spacing w:before="20" w:after="20" w:line="240" w:lineRule="auto"/>
              <w:jc w:val="right"/>
            </w:pPr>
          </w:p>
        </w:tc>
        <w:tc>
          <w:tcPr>
            <w:tcW w:w="964" w:type="dxa"/>
          </w:tcPr>
          <w:p w:rsidR="000E786B" w:rsidRDefault="000E786B">
            <w:pPr>
              <w:spacing w:before="20" w:after="20" w:line="240" w:lineRule="auto"/>
              <w:jc w:val="right"/>
            </w:pPr>
          </w:p>
        </w:tc>
        <w:tc>
          <w:tcPr>
            <w:tcW w:w="1077" w:type="dxa"/>
          </w:tcPr>
          <w:p w:rsidR="000E786B" w:rsidRDefault="006422D6">
            <w:pPr>
              <w:spacing w:before="20" w:after="20" w:line="240" w:lineRule="auto"/>
              <w:jc w:val="right"/>
            </w:pPr>
            <w:r>
              <w:rPr>
                <w:sz w:val="20"/>
              </w:rPr>
            </w:r>
          </w:p>
        </w:tc>
        <w:tc>
          <w:tcPr>
            <w:tcW w:w="1077" w:type="dxa"/>
          </w:tcPr>
          <w:p w:rsidR="000E786B" w:rsidRDefault="006422D6">
            <w:pPr>
              <w:spacing w:before="20" w:after="20" w:line="240" w:lineRule="auto"/>
              <w:jc w:val="right"/>
            </w:pPr>
            <w:r>
              <w:rPr>
                <w:sz w:val="20"/>
              </w:rPr>
            </w:r>
          </w:p>
        </w:tc>
      </w:tr>
      <w:tr w:rsidR="000E786B">
        <w:trPr>
          <w:jc w:val="center"/>
        </w:trPr>
        <w:tc>
          <w:tcPr>
            <w:tcW w:w="850" w:type="dxa"/>
          </w:tcPr>
          <w:p w:rsidR="000E786B" w:rsidRDefault="006422D6">
            <w:pPr>
              <w:spacing w:before="20" w:after="20" w:line="240" w:lineRule="auto"/>
            </w:pPr>
            <w:r>
              <w:rPr>
                <w:sz w:val="20"/>
              </w:rPr>
            </w:r>
          </w:p>
        </w:tc>
        <w:tc>
          <w:tcPr>
            <w:tcW w:w="850" w:type="dxa"/>
          </w:tcPr>
          <w:p w:rsidR="000E786B" w:rsidRDefault="006422D6">
            <w:pPr>
              <w:spacing w:before="20" w:after="20" w:line="240" w:lineRule="auto"/>
            </w:pPr>
            <w:r>
              <w:rPr>
                <w:sz w:val="20"/>
              </w:rPr>
            </w:r>
          </w:p>
        </w:tc>
        <w:tc>
          <w:tcPr>
            <w:tcW w:w="964" w:type="dxa"/>
          </w:tcPr>
          <w:p w:rsidR="000E786B" w:rsidRDefault="006422D6">
            <w:pPr>
              <w:spacing w:before="20" w:after="20" w:line="240" w:lineRule="auto"/>
              <w:jc w:val="right"/>
            </w:pPr>
            <w:r>
              <w:rPr>
                <w:sz w:val="20"/>
              </w:rPr>
            </w:r>
          </w:p>
        </w:tc>
        <w:tc>
          <w:tcPr>
            <w:tcW w:w="964" w:type="dxa"/>
          </w:tcPr>
          <w:p w:rsidR="000E786B" w:rsidRDefault="000E786B">
            <w:pPr>
              <w:spacing w:before="20" w:after="20" w:line="240" w:lineRule="auto"/>
              <w:jc w:val="right"/>
            </w:pPr>
          </w:p>
        </w:tc>
        <w:tc>
          <w:tcPr>
            <w:tcW w:w="964" w:type="dxa"/>
          </w:tcPr>
          <w:p w:rsidR="000E786B" w:rsidRDefault="000E786B">
            <w:pPr>
              <w:spacing w:before="20" w:after="20" w:line="240" w:lineRule="auto"/>
              <w:jc w:val="right"/>
            </w:pPr>
          </w:p>
        </w:tc>
        <w:tc>
          <w:tcPr>
            <w:tcW w:w="964" w:type="dxa"/>
          </w:tcPr>
          <w:p w:rsidR="000E786B" w:rsidRDefault="000E786B">
            <w:pPr>
              <w:spacing w:before="20" w:after="20" w:line="240" w:lineRule="auto"/>
              <w:jc w:val="right"/>
            </w:pPr>
          </w:p>
        </w:tc>
        <w:tc>
          <w:tcPr>
            <w:tcW w:w="964" w:type="dxa"/>
          </w:tcPr>
          <w:p w:rsidR="000E786B" w:rsidRDefault="000E786B">
            <w:pPr>
              <w:spacing w:before="20" w:after="20" w:line="240" w:lineRule="auto"/>
              <w:jc w:val="right"/>
            </w:pPr>
          </w:p>
        </w:tc>
        <w:tc>
          <w:tcPr>
            <w:tcW w:w="964" w:type="dxa"/>
          </w:tcPr>
          <w:p w:rsidR="000E786B" w:rsidRDefault="000E786B">
            <w:pPr>
              <w:spacing w:before="20" w:after="20" w:line="240" w:lineRule="auto"/>
              <w:jc w:val="right"/>
            </w:pPr>
          </w:p>
        </w:tc>
        <w:tc>
          <w:tcPr>
            <w:tcW w:w="1077" w:type="dxa"/>
          </w:tcPr>
          <w:p w:rsidR="000E786B" w:rsidRDefault="006422D6">
            <w:pPr>
              <w:spacing w:before="20" w:after="20" w:line="240" w:lineRule="auto"/>
              <w:jc w:val="right"/>
            </w:pPr>
            <w:r>
              <w:rPr>
                <w:sz w:val="20"/>
              </w:rPr>
            </w:r>
          </w:p>
        </w:tc>
        <w:tc>
          <w:tcPr>
            <w:tcW w:w="1077" w:type="dxa"/>
          </w:tcPr>
          <w:p w:rsidR="000E786B" w:rsidRDefault="006422D6">
            <w:pPr>
              <w:spacing w:before="20" w:after="20" w:line="240" w:lineRule="auto"/>
              <w:jc w:val="right"/>
            </w:pPr>
            <w:r>
              <w:rPr>
                <w:sz w:val="20"/>
              </w:rPr>
            </w:r>
          </w:p>
        </w:tc>
      </w:tr>
      <w:tr w:rsidR="000E786B">
        <w:trPr>
          <w:jc w:val="center"/>
        </w:trPr>
        <w:tc>
          <w:tcPr>
            <w:tcW w:w="850" w:type="dxa"/>
          </w:tcPr>
          <w:p w:rsidR="000E786B" w:rsidRDefault="006422D6">
            <w:pPr>
              <w:spacing w:before="20" w:after="20" w:line="240" w:lineRule="auto"/>
            </w:pPr>
            <w:r>
              <w:rPr>
                <w:sz w:val="20"/>
              </w:rPr>
            </w:r>
          </w:p>
        </w:tc>
        <w:tc>
          <w:tcPr>
            <w:tcW w:w="850" w:type="dxa"/>
          </w:tcPr>
          <w:p w:rsidR="000E786B" w:rsidRDefault="006422D6">
            <w:pPr>
              <w:spacing w:before="20" w:after="20" w:line="240" w:lineRule="auto"/>
            </w:pPr>
            <w:r>
              <w:rPr>
                <w:sz w:val="20"/>
              </w:rPr>
            </w:r>
          </w:p>
        </w:tc>
        <w:tc>
          <w:tcPr>
            <w:tcW w:w="964" w:type="dxa"/>
          </w:tcPr>
          <w:p w:rsidR="000E786B" w:rsidRDefault="006422D6">
            <w:pPr>
              <w:spacing w:before="20" w:after="20" w:line="240" w:lineRule="auto"/>
              <w:jc w:val="right"/>
            </w:pPr>
            <w:r>
              <w:rPr>
                <w:sz w:val="20"/>
              </w:rPr>
            </w:r>
          </w:p>
        </w:tc>
        <w:tc>
          <w:tcPr>
            <w:tcW w:w="964" w:type="dxa"/>
          </w:tcPr>
          <w:p w:rsidR="000E786B" w:rsidRDefault="006422D6">
            <w:pPr>
              <w:spacing w:before="20" w:after="20" w:line="240" w:lineRule="auto"/>
              <w:jc w:val="right"/>
            </w:pPr>
            <w:r>
              <w:rPr>
                <w:sz w:val="20"/>
              </w:rPr>
            </w:r>
          </w:p>
        </w:tc>
        <w:tc>
          <w:tcPr>
            <w:tcW w:w="964" w:type="dxa"/>
          </w:tcPr>
          <w:p w:rsidR="000E786B" w:rsidRDefault="006422D6">
            <w:pPr>
              <w:spacing w:before="20" w:after="20" w:line="240" w:lineRule="auto"/>
              <w:jc w:val="right"/>
            </w:pPr>
            <w:r>
              <w:rPr>
                <w:sz w:val="20"/>
              </w:rPr>
            </w:r>
          </w:p>
        </w:tc>
        <w:tc>
          <w:tcPr>
            <w:tcW w:w="964" w:type="dxa"/>
          </w:tcPr>
          <w:p w:rsidR="000E786B" w:rsidRDefault="006422D6">
            <w:pPr>
              <w:spacing w:before="20" w:after="20" w:line="240" w:lineRule="auto"/>
              <w:jc w:val="right"/>
            </w:pPr>
            <w:r>
              <w:rPr>
                <w:sz w:val="20"/>
              </w:rPr>
            </w:r>
          </w:p>
        </w:tc>
        <w:tc>
          <w:tcPr>
            <w:tcW w:w="964" w:type="dxa"/>
          </w:tcPr>
          <w:p w:rsidR="000E786B" w:rsidRDefault="006422D6">
            <w:pPr>
              <w:spacing w:before="20" w:after="20" w:line="240" w:lineRule="auto"/>
              <w:jc w:val="right"/>
            </w:pPr>
            <w:r>
              <w:rPr>
                <w:sz w:val="20"/>
              </w:rPr>
            </w:r>
          </w:p>
        </w:tc>
        <w:tc>
          <w:tcPr>
            <w:tcW w:w="964" w:type="dxa"/>
          </w:tcPr>
          <w:p w:rsidR="000E786B" w:rsidRDefault="006422D6">
            <w:pPr>
              <w:spacing w:before="20" w:after="20" w:line="240" w:lineRule="auto"/>
              <w:jc w:val="right"/>
            </w:pPr>
            <w:r>
              <w:rPr>
                <w:sz w:val="20"/>
              </w:rPr>
            </w:r>
          </w:p>
        </w:tc>
        <w:tc>
          <w:tcPr>
            <w:tcW w:w="1077" w:type="dxa"/>
          </w:tcPr>
          <w:p w:rsidR="000E786B" w:rsidRDefault="006422D6">
            <w:pPr>
              <w:spacing w:before="20" w:after="20" w:line="240" w:lineRule="auto"/>
              <w:jc w:val="right"/>
            </w:pPr>
            <w:r>
              <w:rPr>
                <w:sz w:val="20"/>
              </w:rPr>
            </w:r>
          </w:p>
        </w:tc>
        <w:tc>
          <w:tcPr>
            <w:tcW w:w="1077" w:type="dxa"/>
          </w:tcPr>
          <w:p w:rsidR="000E786B" w:rsidRDefault="006422D6">
            <w:pPr>
              <w:spacing w:before="20" w:after="20" w:line="240" w:lineRule="auto"/>
              <w:jc w:val="right"/>
            </w:pPr>
            <w:r>
              <w:rPr>
                <w:sz w:val="20"/>
              </w:rPr>
            </w:r>
          </w:p>
        </w:tc>
      </w:tr>
      <w:tr w:rsidR="000E786B">
        <w:trPr>
          <w:jc w:val="center"/>
        </w:trPr>
        <w:tc>
          <w:tcPr>
            <w:tcW w:w="850" w:type="dxa"/>
          </w:tcPr>
          <w:p w:rsidR="000E786B" w:rsidRDefault="006422D6">
            <w:pPr>
              <w:spacing w:before="20" w:after="20" w:line="240" w:lineRule="auto"/>
            </w:pPr>
            <w:r>
              <w:rPr>
                <w:sz w:val="20"/>
              </w:rPr>
            </w:r>
          </w:p>
        </w:tc>
        <w:tc>
          <w:tcPr>
            <w:tcW w:w="850" w:type="dxa"/>
          </w:tcPr>
          <w:p w:rsidR="000E786B" w:rsidRDefault="006422D6">
            <w:pPr>
              <w:spacing w:before="20" w:after="20" w:line="240" w:lineRule="auto"/>
            </w:pPr>
            <w:r>
              <w:rPr>
                <w:sz w:val="20"/>
              </w:rPr>
            </w:r>
          </w:p>
        </w:tc>
        <w:tc>
          <w:tcPr>
            <w:tcW w:w="964" w:type="dxa"/>
          </w:tcPr>
          <w:p w:rsidR="000E786B" w:rsidRDefault="006422D6">
            <w:pPr>
              <w:spacing w:before="20" w:after="20" w:line="240" w:lineRule="auto"/>
              <w:jc w:val="right"/>
            </w:pPr>
            <w:r>
              <w:rPr>
                <w:sz w:val="20"/>
              </w:rPr>
            </w:r>
          </w:p>
        </w:tc>
        <w:tc>
          <w:tcPr>
            <w:tcW w:w="964" w:type="dxa"/>
          </w:tcPr>
          <w:p w:rsidR="000E786B" w:rsidRDefault="006422D6">
            <w:pPr>
              <w:spacing w:before="20" w:after="20" w:line="240" w:lineRule="auto"/>
              <w:jc w:val="right"/>
            </w:pPr>
            <w:r>
              <w:rPr>
                <w:sz w:val="20"/>
              </w:rPr>
            </w:r>
          </w:p>
        </w:tc>
        <w:tc>
          <w:tcPr>
            <w:tcW w:w="964" w:type="dxa"/>
          </w:tcPr>
          <w:p w:rsidR="000E786B" w:rsidRDefault="006422D6">
            <w:pPr>
              <w:spacing w:before="20" w:after="20" w:line="240" w:lineRule="auto"/>
              <w:jc w:val="right"/>
            </w:pPr>
            <w:r>
              <w:rPr>
                <w:sz w:val="20"/>
              </w:rPr>
            </w:r>
          </w:p>
        </w:tc>
        <w:tc>
          <w:tcPr>
            <w:tcW w:w="964" w:type="dxa"/>
          </w:tcPr>
          <w:p w:rsidR="000E786B" w:rsidRDefault="006422D6">
            <w:pPr>
              <w:spacing w:before="20" w:after="20" w:line="240" w:lineRule="auto"/>
              <w:jc w:val="right"/>
            </w:pPr>
            <w:r>
              <w:rPr>
                <w:sz w:val="20"/>
              </w:rPr>
            </w:r>
          </w:p>
        </w:tc>
        <w:tc>
          <w:tcPr>
            <w:tcW w:w="964" w:type="dxa"/>
          </w:tcPr>
          <w:p w:rsidR="000E786B" w:rsidRDefault="006422D6">
            <w:pPr>
              <w:spacing w:before="20" w:after="20" w:line="240" w:lineRule="auto"/>
              <w:jc w:val="right"/>
            </w:pPr>
            <w:r>
              <w:rPr>
                <w:sz w:val="20"/>
              </w:rPr>
            </w:r>
          </w:p>
        </w:tc>
        <w:tc>
          <w:tcPr>
            <w:tcW w:w="964" w:type="dxa"/>
          </w:tcPr>
          <w:p w:rsidR="000E786B" w:rsidRDefault="006422D6">
            <w:pPr>
              <w:spacing w:before="20" w:after="20" w:line="240" w:lineRule="auto"/>
              <w:jc w:val="right"/>
            </w:pPr>
            <w:r>
              <w:rPr>
                <w:sz w:val="20"/>
              </w:rPr>
            </w:r>
          </w:p>
        </w:tc>
        <w:tc>
          <w:tcPr>
            <w:tcW w:w="1077" w:type="dxa"/>
          </w:tcPr>
          <w:p w:rsidR="000E786B" w:rsidRDefault="006422D6">
            <w:pPr>
              <w:spacing w:before="20" w:after="20" w:line="240" w:lineRule="auto"/>
              <w:jc w:val="right"/>
            </w:pPr>
            <w:r>
              <w:rPr>
                <w:sz w:val="20"/>
              </w:rPr>
            </w:r>
          </w:p>
        </w:tc>
        <w:tc>
          <w:tcPr>
            <w:tcW w:w="1077" w:type="dxa"/>
          </w:tcPr>
          <w:p w:rsidR="000E786B" w:rsidRDefault="006422D6">
            <w:pPr>
              <w:spacing w:before="20" w:after="20" w:line="240" w:lineRule="auto"/>
              <w:jc w:val="right"/>
            </w:pPr>
            <w:r>
              <w:rPr>
                <w:sz w:val="20"/>
              </w:rPr>
            </w:r>
          </w:p>
        </w:tc>
      </w:tr>
      <w:tr w:rsidR="000E786B">
        <w:trPr>
          <w:jc w:val="center"/>
        </w:trPr>
        <w:tc>
          <w:tcPr>
            <w:tcW w:w="850" w:type="dxa"/>
          </w:tcPr>
          <w:p w:rsidR="000E786B" w:rsidRDefault="006422D6">
            <w:pPr>
              <w:spacing w:before="20" w:after="20" w:line="240" w:lineRule="auto"/>
            </w:pPr>
            <w:r>
              <w:rPr>
                <w:sz w:val="20"/>
              </w:rPr>
            </w:r>
          </w:p>
        </w:tc>
        <w:tc>
          <w:tcPr>
            <w:tcW w:w="850" w:type="dxa"/>
          </w:tcPr>
          <w:p w:rsidR="000E786B" w:rsidRDefault="006422D6">
            <w:pPr>
              <w:spacing w:before="20" w:after="20" w:line="240" w:lineRule="auto"/>
            </w:pPr>
            <w:r>
              <w:rPr>
                <w:sz w:val="20"/>
              </w:rPr>
            </w:r>
          </w:p>
        </w:tc>
        <w:tc>
          <w:tcPr>
            <w:tcW w:w="964" w:type="dxa"/>
          </w:tcPr>
          <w:p w:rsidR="000E786B" w:rsidRDefault="006422D6">
            <w:pPr>
              <w:spacing w:before="20" w:after="20" w:line="240" w:lineRule="auto"/>
              <w:jc w:val="right"/>
            </w:pPr>
            <w:r>
              <w:rPr>
                <w:sz w:val="20"/>
              </w:rPr>
            </w:r>
          </w:p>
        </w:tc>
        <w:tc>
          <w:tcPr>
            <w:tcW w:w="964" w:type="dxa"/>
          </w:tcPr>
          <w:p w:rsidR="000E786B" w:rsidRDefault="006422D6">
            <w:pPr>
              <w:spacing w:before="20" w:after="20" w:line="240" w:lineRule="auto"/>
              <w:jc w:val="right"/>
            </w:pPr>
            <w:r>
              <w:rPr>
                <w:sz w:val="20"/>
              </w:rPr>
            </w:r>
          </w:p>
        </w:tc>
        <w:tc>
          <w:tcPr>
            <w:tcW w:w="964" w:type="dxa"/>
          </w:tcPr>
          <w:p w:rsidR="000E786B" w:rsidRDefault="006422D6">
            <w:pPr>
              <w:spacing w:before="20" w:after="20" w:line="240" w:lineRule="auto"/>
              <w:jc w:val="right"/>
            </w:pPr>
            <w:r>
              <w:rPr>
                <w:sz w:val="20"/>
              </w:rPr>
            </w:r>
          </w:p>
        </w:tc>
        <w:tc>
          <w:tcPr>
            <w:tcW w:w="964" w:type="dxa"/>
          </w:tcPr>
          <w:p w:rsidR="000E786B" w:rsidRDefault="006422D6">
            <w:pPr>
              <w:spacing w:before="20" w:after="20" w:line="240" w:lineRule="auto"/>
              <w:jc w:val="right"/>
            </w:pPr>
            <w:r>
              <w:rPr>
                <w:sz w:val="20"/>
              </w:rPr>
            </w:r>
          </w:p>
        </w:tc>
        <w:tc>
          <w:tcPr>
            <w:tcW w:w="964" w:type="dxa"/>
          </w:tcPr>
          <w:p w:rsidR="000E786B" w:rsidRDefault="006422D6">
            <w:pPr>
              <w:spacing w:before="20" w:after="20" w:line="240" w:lineRule="auto"/>
              <w:jc w:val="right"/>
            </w:pPr>
            <w:r>
              <w:rPr>
                <w:sz w:val="20"/>
              </w:rPr>
            </w:r>
          </w:p>
        </w:tc>
        <w:tc>
          <w:tcPr>
            <w:tcW w:w="964" w:type="dxa"/>
          </w:tcPr>
          <w:p w:rsidR="000E786B" w:rsidRDefault="006422D6">
            <w:pPr>
              <w:spacing w:before="20" w:after="20" w:line="240" w:lineRule="auto"/>
              <w:jc w:val="right"/>
            </w:pPr>
            <w:r>
              <w:rPr>
                <w:sz w:val="20"/>
              </w:rPr>
            </w:r>
          </w:p>
        </w:tc>
        <w:tc>
          <w:tcPr>
            <w:tcW w:w="1077" w:type="dxa"/>
          </w:tcPr>
          <w:p w:rsidR="000E786B" w:rsidRDefault="006422D6">
            <w:pPr>
              <w:spacing w:before="20" w:after="20" w:line="240" w:lineRule="auto"/>
              <w:jc w:val="right"/>
            </w:pPr>
            <w:r>
              <w:rPr>
                <w:sz w:val="20"/>
              </w:rPr>
            </w:r>
          </w:p>
        </w:tc>
        <w:tc>
          <w:tcPr>
            <w:tcW w:w="1077" w:type="dxa"/>
          </w:tcPr>
          <w:p w:rsidR="000E786B" w:rsidRDefault="006422D6">
            <w:pPr>
              <w:spacing w:before="20" w:after="20" w:line="240" w:lineRule="auto"/>
              <w:jc w:val="right"/>
            </w:pPr>
            <w:r>
              <w:rPr>
                <w:sz w:val="20"/>
              </w:rPr>
            </w:r>
          </w:p>
        </w:tc>
      </w:tr>
      <w:tr w:rsidR="000E786B">
        <w:trPr>
          <w:jc w:val="center"/>
        </w:trPr>
        <w:tc>
          <w:tcPr>
            <w:tcW w:w="850" w:type="dxa"/>
          </w:tcPr>
          <w:p w:rsidR="000E786B" w:rsidRDefault="006422D6">
            <w:pPr>
              <w:spacing w:before="20" w:after="20" w:line="240" w:lineRule="auto"/>
            </w:pPr>
            <w:r>
              <w:rPr>
                <w:sz w:val="20"/>
              </w:rPr>
            </w:r>
          </w:p>
        </w:tc>
        <w:tc>
          <w:tcPr>
            <w:tcW w:w="850" w:type="dxa"/>
          </w:tcPr>
          <w:p w:rsidR="000E786B" w:rsidRDefault="006422D6">
            <w:pPr>
              <w:spacing w:before="20" w:after="20" w:line="240" w:lineRule="auto"/>
            </w:pPr>
            <w:r>
              <w:rPr>
                <w:sz w:val="20"/>
              </w:rPr>
            </w:r>
          </w:p>
        </w:tc>
        <w:tc>
          <w:tcPr>
            <w:tcW w:w="964" w:type="dxa"/>
          </w:tcPr>
          <w:p w:rsidR="000E786B" w:rsidRDefault="006422D6">
            <w:pPr>
              <w:spacing w:before="20" w:after="20" w:line="240" w:lineRule="auto"/>
              <w:jc w:val="right"/>
            </w:pPr>
            <w:r>
              <w:rPr>
                <w:sz w:val="20"/>
              </w:rPr>
            </w:r>
          </w:p>
        </w:tc>
        <w:tc>
          <w:tcPr>
            <w:tcW w:w="964" w:type="dxa"/>
          </w:tcPr>
          <w:p w:rsidR="000E786B" w:rsidRDefault="006422D6">
            <w:pPr>
              <w:spacing w:before="20" w:after="20" w:line="240" w:lineRule="auto"/>
              <w:jc w:val="right"/>
            </w:pPr>
            <w:r>
              <w:rPr>
                <w:sz w:val="20"/>
              </w:rPr>
            </w:r>
          </w:p>
        </w:tc>
        <w:tc>
          <w:tcPr>
            <w:tcW w:w="964" w:type="dxa"/>
          </w:tcPr>
          <w:p w:rsidR="000E786B" w:rsidRDefault="006422D6">
            <w:pPr>
              <w:spacing w:before="20" w:after="20" w:line="240" w:lineRule="auto"/>
              <w:jc w:val="right"/>
            </w:pPr>
            <w:r>
              <w:rPr>
                <w:sz w:val="20"/>
              </w:rPr>
            </w:r>
          </w:p>
        </w:tc>
        <w:tc>
          <w:tcPr>
            <w:tcW w:w="964" w:type="dxa"/>
          </w:tcPr>
          <w:p w:rsidR="000E786B" w:rsidRDefault="006422D6">
            <w:pPr>
              <w:spacing w:before="20" w:after="20" w:line="240" w:lineRule="auto"/>
              <w:jc w:val="right"/>
            </w:pPr>
            <w:r>
              <w:rPr>
                <w:sz w:val="20"/>
              </w:rPr>
            </w:r>
          </w:p>
        </w:tc>
        <w:tc>
          <w:tcPr>
            <w:tcW w:w="964" w:type="dxa"/>
          </w:tcPr>
          <w:p w:rsidR="000E786B" w:rsidRDefault="006422D6">
            <w:pPr>
              <w:spacing w:before="20" w:after="20" w:line="240" w:lineRule="auto"/>
              <w:jc w:val="right"/>
            </w:pPr>
            <w:r>
              <w:rPr>
                <w:sz w:val="20"/>
              </w:rPr>
            </w:r>
          </w:p>
        </w:tc>
        <w:tc>
          <w:tcPr>
            <w:tcW w:w="964" w:type="dxa"/>
          </w:tcPr>
          <w:p w:rsidR="000E786B" w:rsidRDefault="006422D6">
            <w:pPr>
              <w:spacing w:before="20" w:after="20" w:line="240" w:lineRule="auto"/>
              <w:jc w:val="right"/>
            </w:pPr>
            <w:r>
              <w:rPr>
                <w:sz w:val="20"/>
              </w:rPr>
            </w:r>
          </w:p>
        </w:tc>
        <w:tc>
          <w:tcPr>
            <w:tcW w:w="1077" w:type="dxa"/>
          </w:tcPr>
          <w:p w:rsidR="000E786B" w:rsidRDefault="006422D6">
            <w:pPr>
              <w:spacing w:before="20" w:after="20" w:line="240" w:lineRule="auto"/>
              <w:jc w:val="right"/>
            </w:pPr>
            <w:r>
              <w:rPr>
                <w:sz w:val="20"/>
              </w:rPr>
            </w:r>
          </w:p>
        </w:tc>
        <w:tc>
          <w:tcPr>
            <w:tcW w:w="1077" w:type="dxa"/>
          </w:tcPr>
          <w:p w:rsidR="000E786B" w:rsidRDefault="006422D6">
            <w:pPr>
              <w:spacing w:before="20" w:after="20" w:line="240" w:lineRule="auto"/>
              <w:jc w:val="right"/>
            </w:pPr>
            <w:r>
              <w:rPr>
                <w:sz w:val="20"/>
              </w:rPr>
            </w:r>
          </w:p>
        </w:tc>
      </w:tr>
      <w:tr w:rsidR="000E786B">
        <w:trPr>
          <w:jc w:val="center"/>
        </w:trPr>
        <w:tc>
          <w:tcPr>
            <w:tcW w:w="850" w:type="dxa"/>
          </w:tcPr>
          <w:p w:rsidR="000E786B" w:rsidRDefault="006422D6">
            <w:pPr>
              <w:spacing w:before="20" w:after="20" w:line="240" w:lineRule="auto"/>
            </w:pPr>
            <w:r>
              <w:rPr>
                <w:sz w:val="20"/>
              </w:rPr>
            </w:r>
          </w:p>
        </w:tc>
        <w:tc>
          <w:tcPr>
            <w:tcW w:w="850" w:type="dxa"/>
          </w:tcPr>
          <w:p w:rsidR="000E786B" w:rsidRDefault="006422D6">
            <w:pPr>
              <w:spacing w:before="20" w:after="20" w:line="240" w:lineRule="auto"/>
            </w:pPr>
            <w:r>
              <w:rPr>
                <w:sz w:val="20"/>
              </w:rPr>
            </w:r>
          </w:p>
        </w:tc>
        <w:tc>
          <w:tcPr>
            <w:tcW w:w="964" w:type="dxa"/>
          </w:tcPr>
          <w:p w:rsidR="000E786B" w:rsidRDefault="006422D6">
            <w:pPr>
              <w:spacing w:before="20" w:after="20" w:line="240" w:lineRule="auto"/>
              <w:jc w:val="right"/>
            </w:pPr>
            <w:r>
              <w:rPr>
                <w:sz w:val="20"/>
              </w:rPr>
            </w:r>
          </w:p>
        </w:tc>
        <w:tc>
          <w:tcPr>
            <w:tcW w:w="964" w:type="dxa"/>
          </w:tcPr>
          <w:p w:rsidR="000E786B" w:rsidRDefault="006422D6">
            <w:pPr>
              <w:spacing w:before="20" w:after="20" w:line="240" w:lineRule="auto"/>
              <w:jc w:val="right"/>
            </w:pPr>
            <w:r>
              <w:rPr>
                <w:sz w:val="20"/>
              </w:rPr>
            </w:r>
          </w:p>
        </w:tc>
        <w:tc>
          <w:tcPr>
            <w:tcW w:w="964" w:type="dxa"/>
          </w:tcPr>
          <w:p w:rsidR="000E786B" w:rsidRDefault="006422D6">
            <w:pPr>
              <w:spacing w:before="20" w:after="20" w:line="240" w:lineRule="auto"/>
              <w:jc w:val="right"/>
            </w:pPr>
            <w:r>
              <w:rPr>
                <w:sz w:val="20"/>
              </w:rPr>
            </w:r>
          </w:p>
        </w:tc>
        <w:tc>
          <w:tcPr>
            <w:tcW w:w="964" w:type="dxa"/>
          </w:tcPr>
          <w:p w:rsidR="000E786B" w:rsidRDefault="006422D6">
            <w:pPr>
              <w:spacing w:before="20" w:after="20" w:line="240" w:lineRule="auto"/>
              <w:jc w:val="right"/>
            </w:pPr>
            <w:r>
              <w:rPr>
                <w:sz w:val="20"/>
              </w:rPr>
            </w:r>
          </w:p>
        </w:tc>
        <w:tc>
          <w:tcPr>
            <w:tcW w:w="964" w:type="dxa"/>
          </w:tcPr>
          <w:p w:rsidR="000E786B" w:rsidRDefault="006422D6">
            <w:pPr>
              <w:spacing w:before="20" w:after="20" w:line="240" w:lineRule="auto"/>
              <w:jc w:val="right"/>
            </w:pPr>
            <w:r>
              <w:rPr>
                <w:sz w:val="20"/>
              </w:rPr>
            </w:r>
          </w:p>
        </w:tc>
        <w:tc>
          <w:tcPr>
            <w:tcW w:w="964" w:type="dxa"/>
          </w:tcPr>
          <w:p w:rsidR="000E786B" w:rsidRDefault="006422D6">
            <w:pPr>
              <w:spacing w:before="20" w:after="20" w:line="240" w:lineRule="auto"/>
              <w:jc w:val="right"/>
            </w:pPr>
            <w:r>
              <w:rPr>
                <w:sz w:val="20"/>
              </w:rPr>
            </w:r>
          </w:p>
        </w:tc>
        <w:tc>
          <w:tcPr>
            <w:tcW w:w="1077" w:type="dxa"/>
          </w:tcPr>
          <w:p w:rsidR="000E786B" w:rsidRDefault="006422D6">
            <w:pPr>
              <w:spacing w:before="20" w:after="20" w:line="240" w:lineRule="auto"/>
              <w:jc w:val="right"/>
            </w:pPr>
            <w:r>
              <w:rPr>
                <w:sz w:val="20"/>
              </w:rPr>
            </w:r>
          </w:p>
        </w:tc>
        <w:tc>
          <w:tcPr>
            <w:tcW w:w="1077" w:type="dxa"/>
          </w:tcPr>
          <w:p w:rsidR="000E786B" w:rsidRDefault="006422D6">
            <w:pPr>
              <w:spacing w:before="20" w:after="20" w:line="240" w:lineRule="auto"/>
              <w:jc w:val="right"/>
            </w:pPr>
            <w:r>
              <w:rPr>
                <w:sz w:val="20"/>
              </w:rPr>
            </w:r>
          </w:p>
        </w:tc>
      </w:tr>
      <w:tr w:rsidR="000E786B">
        <w:trPr>
          <w:jc w:val="center"/>
        </w:trPr>
        <w:tc>
          <w:tcPr>
            <w:tcW w:w="850" w:type="dxa"/>
          </w:tcPr>
          <w:p w:rsidR="000E786B" w:rsidRDefault="006422D6">
            <w:pPr>
              <w:spacing w:before="20" w:after="20" w:line="240" w:lineRule="auto"/>
            </w:pPr>
            <w:r>
              <w:rPr>
                <w:sz w:val="20"/>
              </w:rPr>
            </w:r>
          </w:p>
        </w:tc>
        <w:tc>
          <w:tcPr>
            <w:tcW w:w="850" w:type="dxa"/>
          </w:tcPr>
          <w:p w:rsidR="000E786B" w:rsidRDefault="006422D6">
            <w:pPr>
              <w:spacing w:before="20" w:after="20" w:line="240" w:lineRule="auto"/>
            </w:pPr>
            <w:r>
              <w:rPr>
                <w:sz w:val="20"/>
              </w:rPr>
            </w:r>
          </w:p>
        </w:tc>
        <w:tc>
          <w:tcPr>
            <w:tcW w:w="964" w:type="dxa"/>
          </w:tcPr>
          <w:p w:rsidR="000E786B" w:rsidRDefault="006422D6">
            <w:pPr>
              <w:spacing w:before="20" w:after="20" w:line="240" w:lineRule="auto"/>
              <w:jc w:val="right"/>
            </w:pPr>
            <w:r>
              <w:rPr>
                <w:sz w:val="20"/>
              </w:rPr>
            </w:r>
          </w:p>
        </w:tc>
        <w:tc>
          <w:tcPr>
            <w:tcW w:w="964" w:type="dxa"/>
          </w:tcPr>
          <w:p w:rsidR="000E786B" w:rsidRDefault="006422D6">
            <w:pPr>
              <w:spacing w:before="20" w:after="20" w:line="240" w:lineRule="auto"/>
              <w:jc w:val="right"/>
            </w:pPr>
            <w:r>
              <w:rPr>
                <w:sz w:val="20"/>
              </w:rPr>
            </w:r>
          </w:p>
        </w:tc>
        <w:tc>
          <w:tcPr>
            <w:tcW w:w="964" w:type="dxa"/>
          </w:tcPr>
          <w:p w:rsidR="000E786B" w:rsidRDefault="006422D6">
            <w:pPr>
              <w:spacing w:before="20" w:after="20" w:line="240" w:lineRule="auto"/>
              <w:jc w:val="right"/>
            </w:pPr>
            <w:r>
              <w:rPr>
                <w:sz w:val="20"/>
              </w:rPr>
            </w:r>
          </w:p>
        </w:tc>
        <w:tc>
          <w:tcPr>
            <w:tcW w:w="964" w:type="dxa"/>
          </w:tcPr>
          <w:p w:rsidR="000E786B" w:rsidRDefault="006422D6">
            <w:pPr>
              <w:spacing w:before="20" w:after="20" w:line="240" w:lineRule="auto"/>
              <w:jc w:val="right"/>
            </w:pPr>
            <w:r>
              <w:rPr>
                <w:sz w:val="20"/>
              </w:rPr>
            </w:r>
          </w:p>
        </w:tc>
        <w:tc>
          <w:tcPr>
            <w:tcW w:w="964" w:type="dxa"/>
          </w:tcPr>
          <w:p w:rsidR="000E786B" w:rsidRDefault="006422D6">
            <w:pPr>
              <w:spacing w:before="20" w:after="20" w:line="240" w:lineRule="auto"/>
              <w:jc w:val="right"/>
            </w:pPr>
            <w:r>
              <w:rPr>
                <w:sz w:val="20"/>
              </w:rPr>
            </w:r>
          </w:p>
        </w:tc>
        <w:tc>
          <w:tcPr>
            <w:tcW w:w="964" w:type="dxa"/>
          </w:tcPr>
          <w:p w:rsidR="000E786B" w:rsidRDefault="006422D6">
            <w:pPr>
              <w:spacing w:before="20" w:after="20" w:line="240" w:lineRule="auto"/>
              <w:jc w:val="right"/>
            </w:pPr>
            <w:r>
              <w:rPr>
                <w:sz w:val="20"/>
              </w:rPr>
            </w:r>
          </w:p>
        </w:tc>
        <w:tc>
          <w:tcPr>
            <w:tcW w:w="1077" w:type="dxa"/>
          </w:tcPr>
          <w:p w:rsidR="000E786B" w:rsidRDefault="006422D6">
            <w:pPr>
              <w:spacing w:before="20" w:after="20" w:line="240" w:lineRule="auto"/>
              <w:jc w:val="right"/>
            </w:pPr>
            <w:r>
              <w:rPr>
                <w:sz w:val="20"/>
              </w:rPr>
            </w:r>
          </w:p>
        </w:tc>
        <w:tc>
          <w:tcPr>
            <w:tcW w:w="1077" w:type="dxa"/>
          </w:tcPr>
          <w:p w:rsidR="000E786B" w:rsidRDefault="006422D6">
            <w:pPr>
              <w:spacing w:before="20" w:after="20" w:line="240" w:lineRule="auto"/>
              <w:jc w:val="right"/>
            </w:pPr>
            <w:r>
              <w:rPr>
                <w:sz w:val="20"/>
              </w:rPr>
            </w:r>
          </w:p>
        </w:tc>
      </w:tr>
    </w:tbl>
    <w:p w:rsidR="000E786B" w:rsidRDefault="006422D6">
      <w:pPr>
        <w:rPr>
          <w:lang w:eastAsia="zh-TW"/>
        </w:rPr>
      </w:pPr>
      <w:r>
        <w:rPr>
          <w:lang w:eastAsia="zh-TW"/>
        </w:rPr>
      </w:r>
      <w:r>
        <w:rPr>
          <w:lang w:eastAsia="zh-TW"/>
        </w:rPr>
      </w:r>
      <w:proofErr w:type="gramStart"/>
      <w:r>
        <w:rPr>
          <w:lang w:eastAsia="zh-TW"/>
        </w:rPr>
      </w:r>
      <w:proofErr w:type="gramEnd"/>
      <w:r>
        <w:rPr>
          <w:lang w:eastAsia="zh-TW"/>
        </w:rPr>
      </w:r>
      <w:proofErr w:type="gramStart"/>
      <w:r>
        <w:rPr>
          <w:lang w:eastAsia="zh-TW"/>
        </w:rPr>
      </w:r>
      <w:proofErr w:type="gramEnd"/>
      <w:r>
        <w:rPr>
          <w:lang w:eastAsia="zh-TW"/>
        </w:rPr>
      </w:r>
    </w:p>
    <w:p w:rsidR="000E786B" w:rsidRDefault="006422D6">
      <w:pPr>
        <w:spacing w:before="160" w:after="100"/>
      </w:pPr>
      <w:proofErr w:type="spellStart"/>
      <w:r>
        <w:rPr>
          <w:b/>
          <w:sz w:val="26"/>
        </w:rPr>
        <w:t>三、資產負債表</w:t>
      </w:r>
      <w:proofErr w:type="spellEnd"/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494"/>
        <w:gridCol w:w="1304"/>
        <w:gridCol w:w="964"/>
        <w:gridCol w:w="1304"/>
        <w:gridCol w:w="964"/>
        <w:gridCol w:w="1304"/>
        <w:gridCol w:w="964"/>
      </w:tblGrid>
      <w:tr w:rsidR="000E786B">
        <w:trPr>
          <w:jc w:val="center"/>
        </w:trPr>
        <w:tc>
          <w:tcPr>
            <w:tcW w:w="2494" w:type="dxa"/>
          </w:tcPr>
          <w:p w:rsidR="000E786B" w:rsidRDefault="006422D6">
            <w:pPr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>項目＼年度</w:t>
            </w:r>
          </w:p>
        </w:tc>
        <w:tc>
          <w:tcPr>
            <w:tcW w:w="1304" w:type="dxa"/>
          </w:tcPr>
          <w:p w:rsidR="000E786B" w:rsidRDefault="006422D6">
            <w:pPr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2025 </w:t>
            </w:r>
            <w:r>
              <w:rPr>
                <w:b/>
                <w:sz w:val="20"/>
              </w:rPr>
              <w:t>年</w:t>
            </w:r>
          </w:p>
        </w:tc>
        <w:tc>
          <w:tcPr>
            <w:tcW w:w="964" w:type="dxa"/>
          </w:tcPr>
          <w:p w:rsidR="000E786B" w:rsidRDefault="006422D6">
            <w:pPr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>%</w:t>
            </w:r>
          </w:p>
        </w:tc>
        <w:tc>
          <w:tcPr>
            <w:tcW w:w="1304" w:type="dxa"/>
          </w:tcPr>
          <w:p w:rsidR="000E786B" w:rsidRDefault="006422D6">
            <w:pPr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2024 </w:t>
            </w:r>
            <w:r>
              <w:rPr>
                <w:b/>
                <w:sz w:val="20"/>
              </w:rPr>
              <w:t>年</w:t>
            </w:r>
          </w:p>
        </w:tc>
        <w:tc>
          <w:tcPr>
            <w:tcW w:w="964" w:type="dxa"/>
          </w:tcPr>
          <w:p w:rsidR="000E786B" w:rsidRDefault="006422D6">
            <w:pPr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>%</w:t>
            </w:r>
          </w:p>
        </w:tc>
        <w:tc>
          <w:tcPr>
            <w:tcW w:w="1304" w:type="dxa"/>
          </w:tcPr>
          <w:p w:rsidR="000E786B" w:rsidRDefault="006422D6">
            <w:pPr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2023 </w:t>
            </w:r>
            <w:r>
              <w:rPr>
                <w:b/>
                <w:sz w:val="20"/>
              </w:rPr>
              <w:t>年</w:t>
            </w:r>
          </w:p>
        </w:tc>
        <w:tc>
          <w:tcPr>
            <w:tcW w:w="964" w:type="dxa"/>
          </w:tcPr>
          <w:p w:rsidR="000E786B" w:rsidRDefault="006422D6">
            <w:pPr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>%</w:t>
            </w:r>
          </w:p>
        </w:tc>
      </w:tr>
      <w:tr w:rsidR="000E786B">
        <w:trPr>
          <w:jc w:val="center"/>
        </w:trPr>
        <w:tc>
          <w:tcPr>
            <w:tcW w:w="2494" w:type="dxa"/>
          </w:tcPr>
          <w:p w:rsidR="000E786B" w:rsidRDefault="006422D6">
            <w:pPr>
              <w:spacing w:before="20" w:after="20" w:line="240" w:lineRule="auto"/>
            </w:pPr>
            <w:r>
              <w:rPr>
                <w:sz w:val="20"/>
              </w:rPr>
              <w:t>流動資產</w:t>
            </w:r>
          </w:p>
        </w:tc>
        <w:tc>
          <w:tcPr>
            <w:tcW w:w="1304" w:type="dxa"/>
          </w:tcPr>
          <w:p w:rsidR="000E786B" w:rsidRDefault="006422D6">
            <w:pPr>
              <w:spacing w:before="20" w:after="20" w:line="240" w:lineRule="auto"/>
              <w:jc w:val="right"/>
            </w:pPr>
            <w:r>
              <w:rPr>
                <w:sz w:val="20"/>
              </w:rPr>
            </w:r>
          </w:p>
        </w:tc>
        <w:tc>
          <w:tcPr>
            <w:tcW w:w="964" w:type="dxa"/>
          </w:tcPr>
          <w:p w:rsidR="000E786B" w:rsidRDefault="006422D6">
            <w:pPr>
              <w:spacing w:before="20" w:after="20" w:line="240" w:lineRule="auto"/>
              <w:jc w:val="right"/>
            </w:pPr>
            <w:r>
              <w:rPr>
                <w:sz w:val="20"/>
              </w:rPr>
            </w:r>
          </w:p>
        </w:tc>
        <w:tc>
          <w:tcPr>
            <w:tcW w:w="1304" w:type="dxa"/>
          </w:tcPr>
          <w:p w:rsidR="000E786B" w:rsidRDefault="006422D6">
            <w:pPr>
              <w:spacing w:before="20" w:after="20" w:line="240" w:lineRule="auto"/>
              <w:jc w:val="right"/>
            </w:pPr>
            <w:r>
              <w:rPr>
                <w:sz w:val="20"/>
              </w:rPr>
            </w:r>
          </w:p>
        </w:tc>
        <w:tc>
          <w:tcPr>
            <w:tcW w:w="964" w:type="dxa"/>
          </w:tcPr>
          <w:p w:rsidR="000E786B" w:rsidRDefault="006422D6">
            <w:pPr>
              <w:spacing w:before="20" w:after="20" w:line="240" w:lineRule="auto"/>
              <w:jc w:val="right"/>
            </w:pPr>
            <w:r>
              <w:rPr>
                <w:sz w:val="20"/>
              </w:rPr>
            </w:r>
          </w:p>
        </w:tc>
        <w:tc>
          <w:tcPr>
            <w:tcW w:w="1304" w:type="dxa"/>
          </w:tcPr>
          <w:p w:rsidR="000E786B" w:rsidRDefault="006422D6">
            <w:pPr>
              <w:spacing w:before="20" w:after="20" w:line="240" w:lineRule="auto"/>
              <w:jc w:val="right"/>
            </w:pPr>
            <w:r>
              <w:rPr>
                <w:sz w:val="20"/>
              </w:rPr>
            </w:r>
          </w:p>
        </w:tc>
        <w:tc>
          <w:tcPr>
            <w:tcW w:w="964" w:type="dxa"/>
          </w:tcPr>
          <w:p w:rsidR="000E786B" w:rsidRDefault="006422D6">
            <w:pPr>
              <w:spacing w:before="20" w:after="20" w:line="240" w:lineRule="auto"/>
              <w:jc w:val="right"/>
            </w:pPr>
            <w:r>
              <w:rPr>
                <w:sz w:val="20"/>
              </w:rPr>
            </w:r>
          </w:p>
        </w:tc>
      </w:tr>
      <w:tr w:rsidR="000E786B">
        <w:trPr>
          <w:jc w:val="center"/>
        </w:trPr>
        <w:tc>
          <w:tcPr>
            <w:tcW w:w="2494" w:type="dxa"/>
          </w:tcPr>
          <w:p w:rsidR="000E786B" w:rsidRDefault="006422D6">
            <w:pPr>
              <w:spacing w:before="20" w:after="20" w:line="240" w:lineRule="auto"/>
            </w:pPr>
            <w:r>
              <w:rPr>
                <w:sz w:val="20"/>
              </w:rPr>
              <w:t xml:space="preserve">　現金</w:t>
            </w:r>
          </w:p>
        </w:tc>
        <w:tc>
          <w:tcPr>
            <w:tcW w:w="1304" w:type="dxa"/>
          </w:tcPr>
          <w:p w:rsidR="000E786B" w:rsidRDefault="006422D6">
            <w:pPr>
              <w:spacing w:before="20" w:after="20" w:line="240" w:lineRule="auto"/>
              <w:jc w:val="right"/>
            </w:pPr>
            <w:r>
              <w:rPr>
                <w:sz w:val="20"/>
              </w:rPr>
            </w:r>
          </w:p>
        </w:tc>
        <w:tc>
          <w:tcPr>
            <w:tcW w:w="964" w:type="dxa"/>
          </w:tcPr>
          <w:p w:rsidR="000E786B" w:rsidRDefault="006422D6">
            <w:pPr>
              <w:spacing w:before="20" w:after="20" w:line="240" w:lineRule="auto"/>
              <w:jc w:val="right"/>
            </w:pPr>
            <w:r>
              <w:rPr>
                <w:sz w:val="20"/>
              </w:rPr>
            </w:r>
          </w:p>
        </w:tc>
        <w:tc>
          <w:tcPr>
            <w:tcW w:w="1304" w:type="dxa"/>
          </w:tcPr>
          <w:p w:rsidR="000E786B" w:rsidRDefault="006422D6">
            <w:pPr>
              <w:spacing w:before="20" w:after="20" w:line="240" w:lineRule="auto"/>
              <w:jc w:val="right"/>
            </w:pPr>
            <w:r>
              <w:rPr>
                <w:sz w:val="20"/>
              </w:rPr>
            </w:r>
          </w:p>
        </w:tc>
        <w:tc>
          <w:tcPr>
            <w:tcW w:w="964" w:type="dxa"/>
          </w:tcPr>
          <w:p w:rsidR="000E786B" w:rsidRDefault="006422D6">
            <w:pPr>
              <w:spacing w:before="20" w:after="20" w:line="240" w:lineRule="auto"/>
              <w:jc w:val="right"/>
            </w:pPr>
            <w:r>
              <w:rPr>
                <w:sz w:val="20"/>
              </w:rPr>
            </w:r>
          </w:p>
        </w:tc>
        <w:tc>
          <w:tcPr>
            <w:tcW w:w="1304" w:type="dxa"/>
          </w:tcPr>
          <w:p w:rsidR="000E786B" w:rsidRDefault="006422D6">
            <w:pPr>
              <w:spacing w:before="20" w:after="20" w:line="240" w:lineRule="auto"/>
              <w:jc w:val="right"/>
            </w:pPr>
            <w:r>
              <w:rPr>
                <w:sz w:val="20"/>
              </w:rPr>
            </w:r>
          </w:p>
        </w:tc>
        <w:tc>
          <w:tcPr>
            <w:tcW w:w="964" w:type="dxa"/>
          </w:tcPr>
          <w:p w:rsidR="000E786B" w:rsidRDefault="006422D6">
            <w:pPr>
              <w:spacing w:before="20" w:after="20" w:line="240" w:lineRule="auto"/>
              <w:jc w:val="right"/>
            </w:pPr>
            <w:r>
              <w:rPr>
                <w:sz w:val="20"/>
              </w:rPr>
            </w:r>
          </w:p>
        </w:tc>
      </w:tr>
      <w:tr w:rsidR="000E786B">
        <w:trPr>
          <w:jc w:val="center"/>
        </w:trPr>
        <w:tc>
          <w:tcPr>
            <w:tcW w:w="2494" w:type="dxa"/>
          </w:tcPr>
          <w:p w:rsidR="000E786B" w:rsidRDefault="006422D6">
            <w:pPr>
              <w:spacing w:before="20" w:after="20" w:line="240" w:lineRule="auto"/>
            </w:pPr>
            <w:r>
              <w:rPr>
                <w:sz w:val="20"/>
              </w:rPr>
              <w:t xml:space="preserve">　有價證券</w:t>
            </w:r>
          </w:p>
        </w:tc>
        <w:tc>
          <w:tcPr>
            <w:tcW w:w="1304" w:type="dxa"/>
          </w:tcPr>
          <w:p w:rsidR="000E786B" w:rsidRDefault="000E786B">
            <w:pPr>
              <w:spacing w:before="20" w:after="20" w:line="240" w:lineRule="auto"/>
              <w:jc w:val="right"/>
            </w:pPr>
          </w:p>
        </w:tc>
        <w:tc>
          <w:tcPr>
            <w:tcW w:w="964" w:type="dxa"/>
          </w:tcPr>
          <w:p w:rsidR="000E786B" w:rsidRDefault="006422D6">
            <w:pPr>
              <w:spacing w:before="20" w:after="20" w:line="240" w:lineRule="auto"/>
              <w:jc w:val="right"/>
            </w:pPr>
            <w:r>
              <w:rPr>
                <w:sz w:val="20"/>
              </w:rPr>
            </w:r>
          </w:p>
        </w:tc>
        <w:tc>
          <w:tcPr>
            <w:tcW w:w="1304" w:type="dxa"/>
          </w:tcPr>
          <w:p w:rsidR="000E786B" w:rsidRDefault="006422D6">
            <w:pPr>
              <w:spacing w:before="20" w:after="20" w:line="240" w:lineRule="auto"/>
              <w:jc w:val="right"/>
            </w:pPr>
            <w:r>
              <w:rPr>
                <w:sz w:val="20"/>
              </w:rPr>
            </w:r>
          </w:p>
        </w:tc>
        <w:tc>
          <w:tcPr>
            <w:tcW w:w="964" w:type="dxa"/>
          </w:tcPr>
          <w:p w:rsidR="000E786B" w:rsidRDefault="006422D6">
            <w:pPr>
              <w:spacing w:before="20" w:after="20" w:line="240" w:lineRule="auto"/>
              <w:jc w:val="right"/>
            </w:pPr>
            <w:r>
              <w:rPr>
                <w:sz w:val="20"/>
              </w:rPr>
            </w:r>
          </w:p>
        </w:tc>
        <w:tc>
          <w:tcPr>
            <w:tcW w:w="1304" w:type="dxa"/>
          </w:tcPr>
          <w:p w:rsidR="000E786B" w:rsidRDefault="000E786B">
            <w:pPr>
              <w:spacing w:before="20" w:after="20" w:line="240" w:lineRule="auto"/>
              <w:jc w:val="right"/>
            </w:pPr>
          </w:p>
        </w:tc>
        <w:tc>
          <w:tcPr>
            <w:tcW w:w="964" w:type="dxa"/>
          </w:tcPr>
          <w:p w:rsidR="000E786B" w:rsidRDefault="006422D6">
            <w:pPr>
              <w:spacing w:before="20" w:after="20" w:line="240" w:lineRule="auto"/>
              <w:jc w:val="right"/>
            </w:pPr>
            <w:r>
              <w:rPr>
                <w:sz w:val="20"/>
              </w:rPr>
            </w:r>
          </w:p>
        </w:tc>
      </w:tr>
      <w:tr w:rsidR="000E786B">
        <w:trPr>
          <w:jc w:val="center"/>
        </w:trPr>
        <w:tc>
          <w:tcPr>
            <w:tcW w:w="2494" w:type="dxa"/>
          </w:tcPr>
          <w:p w:rsidR="000E786B" w:rsidRDefault="006422D6">
            <w:pPr>
              <w:spacing w:before="20" w:after="20" w:line="240" w:lineRule="auto"/>
            </w:pPr>
            <w:r>
              <w:rPr>
                <w:sz w:val="20"/>
              </w:rPr>
              <w:t xml:space="preserve">　應收票據</w:t>
            </w:r>
          </w:p>
        </w:tc>
        <w:tc>
          <w:tcPr>
            <w:tcW w:w="1304" w:type="dxa"/>
          </w:tcPr>
          <w:p w:rsidR="000E786B" w:rsidRDefault="006422D6">
            <w:pPr>
              <w:spacing w:before="20" w:after="20" w:line="240" w:lineRule="auto"/>
              <w:jc w:val="right"/>
            </w:pPr>
            <w:r>
              <w:rPr>
                <w:sz w:val="20"/>
              </w:rPr>
            </w:r>
          </w:p>
        </w:tc>
        <w:tc>
          <w:tcPr>
            <w:tcW w:w="964" w:type="dxa"/>
          </w:tcPr>
          <w:p w:rsidR="000E786B" w:rsidRDefault="006422D6">
            <w:pPr>
              <w:spacing w:before="20" w:after="20" w:line="240" w:lineRule="auto"/>
              <w:jc w:val="right"/>
            </w:pPr>
            <w:r>
              <w:rPr>
                <w:sz w:val="20"/>
              </w:rPr>
            </w:r>
          </w:p>
        </w:tc>
        <w:tc>
          <w:tcPr>
            <w:tcW w:w="1304" w:type="dxa"/>
          </w:tcPr>
          <w:p w:rsidR="000E786B" w:rsidRDefault="000E786B">
            <w:pPr>
              <w:spacing w:before="20" w:after="20" w:line="240" w:lineRule="auto"/>
              <w:jc w:val="right"/>
            </w:pPr>
          </w:p>
        </w:tc>
        <w:tc>
          <w:tcPr>
            <w:tcW w:w="964" w:type="dxa"/>
          </w:tcPr>
          <w:p w:rsidR="000E786B" w:rsidRDefault="006422D6">
            <w:pPr>
              <w:spacing w:before="20" w:after="20" w:line="240" w:lineRule="auto"/>
              <w:jc w:val="right"/>
            </w:pPr>
            <w:r>
              <w:rPr>
                <w:sz w:val="20"/>
              </w:rPr>
            </w:r>
          </w:p>
        </w:tc>
        <w:tc>
          <w:tcPr>
            <w:tcW w:w="1304" w:type="dxa"/>
          </w:tcPr>
          <w:p w:rsidR="000E786B" w:rsidRDefault="000E786B">
            <w:pPr>
              <w:spacing w:before="20" w:after="20" w:line="240" w:lineRule="auto"/>
              <w:jc w:val="right"/>
            </w:pPr>
          </w:p>
        </w:tc>
        <w:tc>
          <w:tcPr>
            <w:tcW w:w="964" w:type="dxa"/>
          </w:tcPr>
          <w:p w:rsidR="000E786B" w:rsidRDefault="006422D6">
            <w:pPr>
              <w:spacing w:before="20" w:after="20" w:line="240" w:lineRule="auto"/>
              <w:jc w:val="right"/>
            </w:pPr>
            <w:r>
              <w:rPr>
                <w:sz w:val="20"/>
              </w:rPr>
            </w:r>
          </w:p>
        </w:tc>
      </w:tr>
      <w:tr w:rsidR="000E786B">
        <w:trPr>
          <w:jc w:val="center"/>
        </w:trPr>
        <w:tc>
          <w:tcPr>
            <w:tcW w:w="2494" w:type="dxa"/>
          </w:tcPr>
          <w:p w:rsidR="000E786B" w:rsidRDefault="006422D6">
            <w:pPr>
              <w:spacing w:before="20" w:after="20" w:line="240" w:lineRule="auto"/>
            </w:pPr>
            <w:r>
              <w:rPr>
                <w:sz w:val="20"/>
              </w:rPr>
              <w:t xml:space="preserve">　應收帳款</w:t>
            </w:r>
          </w:p>
        </w:tc>
        <w:tc>
          <w:tcPr>
            <w:tcW w:w="1304" w:type="dxa"/>
          </w:tcPr>
          <w:p w:rsidR="000E786B" w:rsidRDefault="006422D6">
            <w:pPr>
              <w:spacing w:before="20" w:after="20" w:line="240" w:lineRule="auto"/>
              <w:jc w:val="right"/>
            </w:pPr>
            <w:r>
              <w:rPr>
                <w:sz w:val="20"/>
              </w:rPr>
            </w:r>
          </w:p>
        </w:tc>
        <w:tc>
          <w:tcPr>
            <w:tcW w:w="964" w:type="dxa"/>
          </w:tcPr>
          <w:p w:rsidR="000E786B" w:rsidRDefault="006422D6">
            <w:pPr>
              <w:spacing w:before="20" w:after="20" w:line="240" w:lineRule="auto"/>
              <w:jc w:val="right"/>
            </w:pPr>
            <w:r>
              <w:rPr>
                <w:sz w:val="20"/>
              </w:rPr>
            </w:r>
          </w:p>
        </w:tc>
        <w:tc>
          <w:tcPr>
            <w:tcW w:w="1304" w:type="dxa"/>
          </w:tcPr>
          <w:p w:rsidR="000E786B" w:rsidRDefault="000E786B">
            <w:pPr>
              <w:spacing w:before="20" w:after="20" w:line="240" w:lineRule="auto"/>
              <w:jc w:val="right"/>
            </w:pPr>
          </w:p>
        </w:tc>
        <w:tc>
          <w:tcPr>
            <w:tcW w:w="964" w:type="dxa"/>
          </w:tcPr>
          <w:p w:rsidR="000E786B" w:rsidRDefault="006422D6">
            <w:pPr>
              <w:spacing w:before="20" w:after="20" w:line="240" w:lineRule="auto"/>
              <w:jc w:val="right"/>
            </w:pPr>
            <w:r>
              <w:rPr>
                <w:sz w:val="20"/>
              </w:rPr>
            </w:r>
          </w:p>
        </w:tc>
        <w:tc>
          <w:tcPr>
            <w:tcW w:w="1304" w:type="dxa"/>
          </w:tcPr>
          <w:p w:rsidR="000E786B" w:rsidRDefault="006422D6">
            <w:pPr>
              <w:spacing w:before="20" w:after="20" w:line="240" w:lineRule="auto"/>
              <w:jc w:val="right"/>
            </w:pPr>
            <w:r>
              <w:rPr>
                <w:sz w:val="20"/>
              </w:rPr>
            </w:r>
          </w:p>
        </w:tc>
        <w:tc>
          <w:tcPr>
            <w:tcW w:w="964" w:type="dxa"/>
          </w:tcPr>
          <w:p w:rsidR="000E786B" w:rsidRDefault="006422D6">
            <w:pPr>
              <w:spacing w:before="20" w:after="20" w:line="240" w:lineRule="auto"/>
              <w:jc w:val="right"/>
            </w:pPr>
            <w:r>
              <w:rPr>
                <w:sz w:val="20"/>
              </w:rPr>
            </w:r>
          </w:p>
        </w:tc>
      </w:tr>
      <w:tr w:rsidR="000E786B">
        <w:trPr>
          <w:jc w:val="center"/>
        </w:trPr>
        <w:tc>
          <w:tcPr>
            <w:tcW w:w="2494" w:type="dxa"/>
          </w:tcPr>
          <w:p w:rsidR="000E786B" w:rsidRDefault="006422D6">
            <w:pPr>
              <w:spacing w:before="20" w:after="20" w:line="240" w:lineRule="auto"/>
            </w:pPr>
            <w:r>
              <w:rPr>
                <w:sz w:val="20"/>
              </w:rPr>
              <w:t xml:space="preserve">　存貨</w:t>
            </w:r>
          </w:p>
        </w:tc>
        <w:tc>
          <w:tcPr>
            <w:tcW w:w="1304" w:type="dxa"/>
          </w:tcPr>
          <w:p w:rsidR="000E786B" w:rsidRDefault="006422D6">
            <w:pPr>
              <w:spacing w:before="20" w:after="20" w:line="240" w:lineRule="auto"/>
              <w:jc w:val="right"/>
            </w:pPr>
            <w:r>
              <w:rPr>
                <w:sz w:val="20"/>
              </w:rPr>
            </w:r>
          </w:p>
        </w:tc>
        <w:tc>
          <w:tcPr>
            <w:tcW w:w="964" w:type="dxa"/>
          </w:tcPr>
          <w:p w:rsidR="000E786B" w:rsidRDefault="006422D6">
            <w:pPr>
              <w:spacing w:before="20" w:after="20" w:line="240" w:lineRule="auto"/>
              <w:jc w:val="right"/>
            </w:pPr>
            <w:r>
              <w:rPr>
                <w:sz w:val="20"/>
              </w:rPr>
            </w:r>
          </w:p>
        </w:tc>
        <w:tc>
          <w:tcPr>
            <w:tcW w:w="1304" w:type="dxa"/>
          </w:tcPr>
          <w:p w:rsidR="000E786B" w:rsidRDefault="006422D6">
            <w:pPr>
              <w:spacing w:before="20" w:after="20" w:line="240" w:lineRule="auto"/>
              <w:jc w:val="right"/>
            </w:pPr>
            <w:r>
              <w:rPr>
                <w:sz w:val="20"/>
              </w:rPr>
            </w:r>
          </w:p>
        </w:tc>
        <w:tc>
          <w:tcPr>
            <w:tcW w:w="964" w:type="dxa"/>
          </w:tcPr>
          <w:p w:rsidR="000E786B" w:rsidRDefault="006422D6">
            <w:pPr>
              <w:spacing w:before="20" w:after="20" w:line="240" w:lineRule="auto"/>
              <w:jc w:val="right"/>
            </w:pPr>
            <w:r>
              <w:rPr>
                <w:sz w:val="20"/>
              </w:rPr>
            </w:r>
          </w:p>
        </w:tc>
        <w:tc>
          <w:tcPr>
            <w:tcW w:w="1304" w:type="dxa"/>
          </w:tcPr>
          <w:p w:rsidR="000E786B" w:rsidRDefault="006422D6">
            <w:pPr>
              <w:spacing w:before="20" w:after="20" w:line="240" w:lineRule="auto"/>
              <w:jc w:val="right"/>
            </w:pPr>
            <w:r>
              <w:rPr>
                <w:sz w:val="20"/>
              </w:rPr>
            </w:r>
          </w:p>
        </w:tc>
        <w:tc>
          <w:tcPr>
            <w:tcW w:w="964" w:type="dxa"/>
          </w:tcPr>
          <w:p w:rsidR="000E786B" w:rsidRDefault="006422D6">
            <w:pPr>
              <w:spacing w:before="20" w:after="20" w:line="240" w:lineRule="auto"/>
              <w:jc w:val="right"/>
            </w:pPr>
            <w:r>
              <w:rPr>
                <w:sz w:val="20"/>
              </w:rPr>
            </w:r>
          </w:p>
        </w:tc>
      </w:tr>
      <w:tr w:rsidR="000E786B">
        <w:trPr>
          <w:jc w:val="center"/>
        </w:trPr>
        <w:tc>
          <w:tcPr>
            <w:tcW w:w="2494" w:type="dxa"/>
          </w:tcPr>
          <w:p w:rsidR="000E786B" w:rsidRDefault="006422D6">
            <w:pPr>
              <w:spacing w:before="20" w:after="20" w:line="240" w:lineRule="auto"/>
            </w:pPr>
            <w:r>
              <w:rPr>
                <w:sz w:val="20"/>
              </w:rPr>
              <w:t xml:space="preserve">　　原物料</w:t>
            </w:r>
          </w:p>
        </w:tc>
        <w:tc>
          <w:tcPr>
            <w:tcW w:w="1304" w:type="dxa"/>
          </w:tcPr>
          <w:p w:rsidR="000E786B" w:rsidRDefault="000E786B">
            <w:pPr>
              <w:spacing w:before="20" w:after="20" w:line="240" w:lineRule="auto"/>
              <w:jc w:val="right"/>
            </w:pPr>
          </w:p>
        </w:tc>
        <w:tc>
          <w:tcPr>
            <w:tcW w:w="964" w:type="dxa"/>
          </w:tcPr>
          <w:p w:rsidR="000E786B" w:rsidRDefault="006422D6">
            <w:pPr>
              <w:spacing w:before="20" w:after="20" w:line="240" w:lineRule="auto"/>
              <w:jc w:val="right"/>
            </w:pPr>
            <w:r>
              <w:rPr>
                <w:sz w:val="20"/>
              </w:rPr>
            </w:r>
          </w:p>
        </w:tc>
        <w:tc>
          <w:tcPr>
            <w:tcW w:w="1304" w:type="dxa"/>
          </w:tcPr>
          <w:p w:rsidR="000E786B" w:rsidRDefault="000E786B">
            <w:pPr>
              <w:spacing w:before="20" w:after="20" w:line="240" w:lineRule="auto"/>
              <w:jc w:val="right"/>
            </w:pPr>
          </w:p>
        </w:tc>
        <w:tc>
          <w:tcPr>
            <w:tcW w:w="964" w:type="dxa"/>
          </w:tcPr>
          <w:p w:rsidR="000E786B" w:rsidRDefault="006422D6">
            <w:pPr>
              <w:spacing w:before="20" w:after="20" w:line="240" w:lineRule="auto"/>
              <w:jc w:val="right"/>
            </w:pPr>
            <w:r>
              <w:rPr>
                <w:sz w:val="20"/>
              </w:rPr>
            </w:r>
          </w:p>
        </w:tc>
        <w:tc>
          <w:tcPr>
            <w:tcW w:w="1304" w:type="dxa"/>
          </w:tcPr>
          <w:p w:rsidR="000E786B" w:rsidRDefault="000E786B">
            <w:pPr>
              <w:spacing w:before="20" w:after="20" w:line="240" w:lineRule="auto"/>
              <w:jc w:val="right"/>
            </w:pPr>
          </w:p>
        </w:tc>
        <w:tc>
          <w:tcPr>
            <w:tcW w:w="964" w:type="dxa"/>
          </w:tcPr>
          <w:p w:rsidR="000E786B" w:rsidRDefault="006422D6">
            <w:pPr>
              <w:spacing w:before="20" w:after="20" w:line="240" w:lineRule="auto"/>
              <w:jc w:val="right"/>
            </w:pPr>
            <w:r>
              <w:rPr>
                <w:sz w:val="20"/>
              </w:rPr>
            </w:r>
          </w:p>
        </w:tc>
      </w:tr>
      <w:tr w:rsidR="000E786B">
        <w:trPr>
          <w:jc w:val="center"/>
        </w:trPr>
        <w:tc>
          <w:tcPr>
            <w:tcW w:w="2494" w:type="dxa"/>
          </w:tcPr>
          <w:p w:rsidR="000E786B" w:rsidRDefault="006422D6">
            <w:pPr>
              <w:spacing w:before="20" w:after="20" w:line="240" w:lineRule="auto"/>
            </w:pPr>
            <w:r>
              <w:rPr>
                <w:sz w:val="20"/>
              </w:rPr>
              <w:lastRenderedPageBreak/>
              <w:t xml:space="preserve">　　在製品</w:t>
            </w:r>
          </w:p>
        </w:tc>
        <w:tc>
          <w:tcPr>
            <w:tcW w:w="1304" w:type="dxa"/>
          </w:tcPr>
          <w:p w:rsidR="000E786B" w:rsidRDefault="000E786B">
            <w:pPr>
              <w:spacing w:before="20" w:after="20" w:line="240" w:lineRule="auto"/>
              <w:jc w:val="right"/>
            </w:pPr>
          </w:p>
        </w:tc>
        <w:tc>
          <w:tcPr>
            <w:tcW w:w="964" w:type="dxa"/>
          </w:tcPr>
          <w:p w:rsidR="000E786B" w:rsidRDefault="006422D6">
            <w:pPr>
              <w:spacing w:before="20" w:after="20" w:line="240" w:lineRule="auto"/>
              <w:jc w:val="right"/>
            </w:pPr>
            <w:r>
              <w:rPr>
                <w:sz w:val="20"/>
              </w:rPr>
            </w:r>
          </w:p>
        </w:tc>
        <w:tc>
          <w:tcPr>
            <w:tcW w:w="1304" w:type="dxa"/>
          </w:tcPr>
          <w:p w:rsidR="000E786B" w:rsidRDefault="000E786B">
            <w:pPr>
              <w:spacing w:before="20" w:after="20" w:line="240" w:lineRule="auto"/>
              <w:jc w:val="right"/>
            </w:pPr>
          </w:p>
        </w:tc>
        <w:tc>
          <w:tcPr>
            <w:tcW w:w="964" w:type="dxa"/>
          </w:tcPr>
          <w:p w:rsidR="000E786B" w:rsidRDefault="006422D6">
            <w:pPr>
              <w:spacing w:before="20" w:after="20" w:line="240" w:lineRule="auto"/>
              <w:jc w:val="right"/>
            </w:pPr>
            <w:r>
              <w:rPr>
                <w:sz w:val="20"/>
              </w:rPr>
            </w:r>
          </w:p>
        </w:tc>
        <w:tc>
          <w:tcPr>
            <w:tcW w:w="1304" w:type="dxa"/>
          </w:tcPr>
          <w:p w:rsidR="000E786B" w:rsidRDefault="000E786B">
            <w:pPr>
              <w:spacing w:before="20" w:after="20" w:line="240" w:lineRule="auto"/>
              <w:jc w:val="right"/>
            </w:pPr>
          </w:p>
        </w:tc>
        <w:tc>
          <w:tcPr>
            <w:tcW w:w="964" w:type="dxa"/>
          </w:tcPr>
          <w:p w:rsidR="000E786B" w:rsidRDefault="006422D6">
            <w:pPr>
              <w:spacing w:before="20" w:after="20" w:line="240" w:lineRule="auto"/>
              <w:jc w:val="right"/>
            </w:pPr>
            <w:r>
              <w:rPr>
                <w:sz w:val="20"/>
              </w:rPr>
            </w:r>
          </w:p>
        </w:tc>
      </w:tr>
      <w:tr w:rsidR="000E786B">
        <w:trPr>
          <w:jc w:val="center"/>
        </w:trPr>
        <w:tc>
          <w:tcPr>
            <w:tcW w:w="2494" w:type="dxa"/>
          </w:tcPr>
          <w:p w:rsidR="000E786B" w:rsidRDefault="006422D6">
            <w:pPr>
              <w:spacing w:before="20" w:after="20" w:line="240" w:lineRule="auto"/>
            </w:pPr>
            <w:r>
              <w:rPr>
                <w:sz w:val="20"/>
              </w:rPr>
              <w:t xml:space="preserve">　　製成品</w:t>
            </w:r>
          </w:p>
        </w:tc>
        <w:tc>
          <w:tcPr>
            <w:tcW w:w="1304" w:type="dxa"/>
          </w:tcPr>
          <w:p w:rsidR="000E786B" w:rsidRDefault="006422D6">
            <w:pPr>
              <w:spacing w:before="20" w:after="20" w:line="240" w:lineRule="auto"/>
              <w:jc w:val="right"/>
            </w:pPr>
            <w:r>
              <w:rPr>
                <w:sz w:val="20"/>
              </w:rPr>
            </w:r>
          </w:p>
        </w:tc>
        <w:tc>
          <w:tcPr>
            <w:tcW w:w="964" w:type="dxa"/>
          </w:tcPr>
          <w:p w:rsidR="000E786B" w:rsidRDefault="006422D6">
            <w:pPr>
              <w:spacing w:before="20" w:after="20" w:line="240" w:lineRule="auto"/>
              <w:jc w:val="right"/>
            </w:pPr>
            <w:r>
              <w:rPr>
                <w:sz w:val="20"/>
              </w:rPr>
            </w:r>
          </w:p>
        </w:tc>
        <w:tc>
          <w:tcPr>
            <w:tcW w:w="1304" w:type="dxa"/>
          </w:tcPr>
          <w:p w:rsidR="000E786B" w:rsidRDefault="006422D6">
            <w:pPr>
              <w:spacing w:before="20" w:after="20" w:line="240" w:lineRule="auto"/>
              <w:jc w:val="right"/>
            </w:pPr>
            <w:r>
              <w:rPr>
                <w:sz w:val="20"/>
              </w:rPr>
            </w:r>
          </w:p>
        </w:tc>
        <w:tc>
          <w:tcPr>
            <w:tcW w:w="964" w:type="dxa"/>
          </w:tcPr>
          <w:p w:rsidR="000E786B" w:rsidRDefault="006422D6">
            <w:pPr>
              <w:spacing w:before="20" w:after="20" w:line="240" w:lineRule="auto"/>
              <w:jc w:val="right"/>
            </w:pPr>
            <w:r>
              <w:rPr>
                <w:sz w:val="20"/>
              </w:rPr>
            </w:r>
          </w:p>
        </w:tc>
        <w:tc>
          <w:tcPr>
            <w:tcW w:w="1304" w:type="dxa"/>
          </w:tcPr>
          <w:p w:rsidR="000E786B" w:rsidRDefault="006422D6">
            <w:pPr>
              <w:spacing w:before="20" w:after="20" w:line="240" w:lineRule="auto"/>
              <w:jc w:val="right"/>
            </w:pPr>
            <w:r>
              <w:rPr>
                <w:sz w:val="20"/>
              </w:rPr>
            </w:r>
          </w:p>
        </w:tc>
        <w:tc>
          <w:tcPr>
            <w:tcW w:w="964" w:type="dxa"/>
          </w:tcPr>
          <w:p w:rsidR="000E786B" w:rsidRDefault="006422D6">
            <w:pPr>
              <w:spacing w:before="20" w:after="20" w:line="240" w:lineRule="auto"/>
              <w:jc w:val="right"/>
            </w:pPr>
            <w:r>
              <w:rPr>
                <w:sz w:val="20"/>
              </w:rPr>
            </w:r>
          </w:p>
        </w:tc>
      </w:tr>
      <w:tr w:rsidR="000E786B">
        <w:trPr>
          <w:jc w:val="center"/>
        </w:trPr>
        <w:tc>
          <w:tcPr>
            <w:tcW w:w="2494" w:type="dxa"/>
          </w:tcPr>
          <w:p w:rsidR="000E786B" w:rsidRDefault="006422D6">
            <w:pPr>
              <w:spacing w:before="20" w:after="20" w:line="240" w:lineRule="auto"/>
            </w:pPr>
            <w:r>
              <w:rPr>
                <w:sz w:val="20"/>
              </w:rPr>
              <w:t xml:space="preserve">　其他流動資產</w:t>
            </w:r>
          </w:p>
        </w:tc>
        <w:tc>
          <w:tcPr>
            <w:tcW w:w="1304" w:type="dxa"/>
          </w:tcPr>
          <w:p w:rsidR="000E786B" w:rsidRDefault="006422D6">
            <w:pPr>
              <w:spacing w:before="20" w:after="20" w:line="240" w:lineRule="auto"/>
              <w:jc w:val="right"/>
            </w:pPr>
            <w:r>
              <w:rPr>
                <w:sz w:val="20"/>
              </w:rPr>
            </w:r>
          </w:p>
        </w:tc>
        <w:tc>
          <w:tcPr>
            <w:tcW w:w="964" w:type="dxa"/>
          </w:tcPr>
          <w:p w:rsidR="000E786B" w:rsidRDefault="006422D6">
            <w:pPr>
              <w:spacing w:before="20" w:after="20" w:line="240" w:lineRule="auto"/>
              <w:jc w:val="right"/>
            </w:pPr>
            <w:r>
              <w:rPr>
                <w:sz w:val="20"/>
              </w:rPr>
            </w:r>
          </w:p>
        </w:tc>
        <w:tc>
          <w:tcPr>
            <w:tcW w:w="1304" w:type="dxa"/>
          </w:tcPr>
          <w:p w:rsidR="000E786B" w:rsidRDefault="006422D6">
            <w:pPr>
              <w:spacing w:before="20" w:after="20" w:line="240" w:lineRule="auto"/>
              <w:jc w:val="right"/>
            </w:pPr>
            <w:r>
              <w:rPr>
                <w:sz w:val="20"/>
              </w:rPr>
            </w:r>
          </w:p>
        </w:tc>
        <w:tc>
          <w:tcPr>
            <w:tcW w:w="964" w:type="dxa"/>
          </w:tcPr>
          <w:p w:rsidR="000E786B" w:rsidRDefault="006422D6">
            <w:pPr>
              <w:spacing w:before="20" w:after="20" w:line="240" w:lineRule="auto"/>
              <w:jc w:val="right"/>
            </w:pPr>
            <w:r>
              <w:rPr>
                <w:sz w:val="20"/>
              </w:rPr>
            </w:r>
          </w:p>
        </w:tc>
        <w:tc>
          <w:tcPr>
            <w:tcW w:w="1304" w:type="dxa"/>
          </w:tcPr>
          <w:p w:rsidR="000E786B" w:rsidRDefault="006422D6">
            <w:pPr>
              <w:spacing w:before="20" w:after="20" w:line="240" w:lineRule="auto"/>
              <w:jc w:val="right"/>
            </w:pPr>
            <w:r>
              <w:rPr>
                <w:sz w:val="20"/>
              </w:rPr>
            </w:r>
          </w:p>
        </w:tc>
        <w:tc>
          <w:tcPr>
            <w:tcW w:w="964" w:type="dxa"/>
          </w:tcPr>
          <w:p w:rsidR="000E786B" w:rsidRDefault="006422D6">
            <w:pPr>
              <w:spacing w:before="20" w:after="20" w:line="240" w:lineRule="auto"/>
              <w:jc w:val="right"/>
            </w:pPr>
            <w:r>
              <w:rPr>
                <w:sz w:val="20"/>
              </w:rPr>
            </w:r>
          </w:p>
        </w:tc>
      </w:tr>
      <w:tr w:rsidR="000E786B">
        <w:trPr>
          <w:jc w:val="center"/>
        </w:trPr>
        <w:tc>
          <w:tcPr>
            <w:tcW w:w="2494" w:type="dxa"/>
          </w:tcPr>
          <w:p w:rsidR="000E786B" w:rsidRDefault="006422D6">
            <w:pPr>
              <w:spacing w:before="20" w:after="20" w:line="240" w:lineRule="auto"/>
            </w:pPr>
            <w:r>
              <w:rPr>
                <w:sz w:val="20"/>
              </w:rPr>
              <w:t>長期投資</w:t>
            </w:r>
          </w:p>
        </w:tc>
        <w:tc>
          <w:tcPr>
            <w:tcW w:w="1304" w:type="dxa"/>
          </w:tcPr>
          <w:p w:rsidR="000E786B" w:rsidRDefault="000E786B">
            <w:pPr>
              <w:spacing w:before="20" w:after="20" w:line="240" w:lineRule="auto"/>
              <w:jc w:val="right"/>
            </w:pPr>
          </w:p>
        </w:tc>
        <w:tc>
          <w:tcPr>
            <w:tcW w:w="964" w:type="dxa"/>
          </w:tcPr>
          <w:p w:rsidR="000E786B" w:rsidRDefault="006422D6">
            <w:pPr>
              <w:spacing w:before="20" w:after="20" w:line="240" w:lineRule="auto"/>
              <w:jc w:val="right"/>
            </w:pPr>
            <w:r>
              <w:rPr>
                <w:sz w:val="20"/>
              </w:rPr>
            </w:r>
          </w:p>
        </w:tc>
        <w:tc>
          <w:tcPr>
            <w:tcW w:w="1304" w:type="dxa"/>
          </w:tcPr>
          <w:p w:rsidR="000E786B" w:rsidRDefault="000E786B">
            <w:pPr>
              <w:spacing w:before="20" w:after="20" w:line="240" w:lineRule="auto"/>
              <w:jc w:val="right"/>
            </w:pPr>
          </w:p>
        </w:tc>
        <w:tc>
          <w:tcPr>
            <w:tcW w:w="964" w:type="dxa"/>
          </w:tcPr>
          <w:p w:rsidR="000E786B" w:rsidRDefault="006422D6">
            <w:pPr>
              <w:spacing w:before="20" w:after="20" w:line="240" w:lineRule="auto"/>
              <w:jc w:val="right"/>
            </w:pPr>
            <w:r>
              <w:rPr>
                <w:sz w:val="20"/>
              </w:rPr>
            </w:r>
          </w:p>
        </w:tc>
        <w:tc>
          <w:tcPr>
            <w:tcW w:w="1304" w:type="dxa"/>
          </w:tcPr>
          <w:p w:rsidR="000E786B" w:rsidRDefault="000E786B">
            <w:pPr>
              <w:spacing w:before="20" w:after="20" w:line="240" w:lineRule="auto"/>
              <w:jc w:val="right"/>
            </w:pPr>
          </w:p>
        </w:tc>
        <w:tc>
          <w:tcPr>
            <w:tcW w:w="964" w:type="dxa"/>
          </w:tcPr>
          <w:p w:rsidR="000E786B" w:rsidRDefault="006422D6">
            <w:pPr>
              <w:spacing w:before="20" w:after="20" w:line="240" w:lineRule="auto"/>
              <w:jc w:val="right"/>
            </w:pPr>
            <w:r>
              <w:rPr>
                <w:sz w:val="20"/>
              </w:rPr>
            </w:r>
          </w:p>
        </w:tc>
      </w:tr>
      <w:tr w:rsidR="000E786B">
        <w:trPr>
          <w:jc w:val="center"/>
        </w:trPr>
        <w:tc>
          <w:tcPr>
            <w:tcW w:w="2494" w:type="dxa"/>
          </w:tcPr>
          <w:p w:rsidR="000E786B" w:rsidRDefault="006422D6">
            <w:pPr>
              <w:spacing w:before="20" w:after="20" w:line="240" w:lineRule="auto"/>
            </w:pPr>
            <w:r>
              <w:rPr>
                <w:sz w:val="20"/>
              </w:rPr>
              <w:t>固定資產</w:t>
            </w:r>
          </w:p>
        </w:tc>
        <w:tc>
          <w:tcPr>
            <w:tcW w:w="1304" w:type="dxa"/>
          </w:tcPr>
          <w:p w:rsidR="000E786B" w:rsidRDefault="006422D6">
            <w:pPr>
              <w:spacing w:before="20" w:after="20" w:line="240" w:lineRule="auto"/>
              <w:jc w:val="right"/>
            </w:pPr>
            <w:r>
              <w:rPr>
                <w:sz w:val="20"/>
              </w:rPr>
            </w:r>
          </w:p>
        </w:tc>
        <w:tc>
          <w:tcPr>
            <w:tcW w:w="964" w:type="dxa"/>
          </w:tcPr>
          <w:p w:rsidR="000E786B" w:rsidRDefault="006422D6">
            <w:pPr>
              <w:spacing w:before="20" w:after="20" w:line="240" w:lineRule="auto"/>
              <w:jc w:val="right"/>
            </w:pPr>
            <w:r>
              <w:rPr>
                <w:sz w:val="20"/>
              </w:rPr>
            </w:r>
          </w:p>
        </w:tc>
        <w:tc>
          <w:tcPr>
            <w:tcW w:w="1304" w:type="dxa"/>
          </w:tcPr>
          <w:p w:rsidR="000E786B" w:rsidRDefault="006422D6">
            <w:pPr>
              <w:spacing w:before="20" w:after="20" w:line="240" w:lineRule="auto"/>
              <w:jc w:val="right"/>
            </w:pPr>
            <w:r>
              <w:rPr>
                <w:sz w:val="20"/>
              </w:rPr>
            </w:r>
          </w:p>
        </w:tc>
        <w:tc>
          <w:tcPr>
            <w:tcW w:w="964" w:type="dxa"/>
          </w:tcPr>
          <w:p w:rsidR="000E786B" w:rsidRDefault="006422D6">
            <w:pPr>
              <w:spacing w:before="20" w:after="20" w:line="240" w:lineRule="auto"/>
              <w:jc w:val="right"/>
            </w:pPr>
            <w:r>
              <w:rPr>
                <w:sz w:val="20"/>
              </w:rPr>
            </w:r>
          </w:p>
        </w:tc>
        <w:tc>
          <w:tcPr>
            <w:tcW w:w="1304" w:type="dxa"/>
          </w:tcPr>
          <w:p w:rsidR="000E786B" w:rsidRDefault="006422D6">
            <w:pPr>
              <w:spacing w:before="20" w:after="20" w:line="240" w:lineRule="auto"/>
              <w:jc w:val="right"/>
            </w:pPr>
            <w:r>
              <w:rPr>
                <w:sz w:val="20"/>
              </w:rPr>
            </w:r>
          </w:p>
        </w:tc>
        <w:tc>
          <w:tcPr>
            <w:tcW w:w="964" w:type="dxa"/>
          </w:tcPr>
          <w:p w:rsidR="000E786B" w:rsidRDefault="006422D6">
            <w:pPr>
              <w:spacing w:before="20" w:after="20" w:line="240" w:lineRule="auto"/>
              <w:jc w:val="right"/>
            </w:pPr>
            <w:r>
              <w:rPr>
                <w:sz w:val="20"/>
              </w:rPr>
            </w:r>
          </w:p>
        </w:tc>
      </w:tr>
      <w:tr w:rsidR="000E786B">
        <w:trPr>
          <w:jc w:val="center"/>
        </w:trPr>
        <w:tc>
          <w:tcPr>
            <w:tcW w:w="2494" w:type="dxa"/>
          </w:tcPr>
          <w:p w:rsidR="000E786B" w:rsidRDefault="006422D6">
            <w:pPr>
              <w:spacing w:before="20" w:after="20" w:line="240" w:lineRule="auto"/>
            </w:pPr>
            <w:r>
              <w:rPr>
                <w:sz w:val="20"/>
              </w:rPr>
              <w:t xml:space="preserve">　土地</w:t>
            </w:r>
          </w:p>
        </w:tc>
        <w:tc>
          <w:tcPr>
            <w:tcW w:w="1304" w:type="dxa"/>
          </w:tcPr>
          <w:p w:rsidR="000E786B" w:rsidRDefault="000E786B">
            <w:pPr>
              <w:spacing w:before="20" w:after="20" w:line="240" w:lineRule="auto"/>
              <w:jc w:val="right"/>
            </w:pPr>
          </w:p>
        </w:tc>
        <w:tc>
          <w:tcPr>
            <w:tcW w:w="964" w:type="dxa"/>
          </w:tcPr>
          <w:p w:rsidR="000E786B" w:rsidRDefault="006422D6">
            <w:pPr>
              <w:spacing w:before="20" w:after="20" w:line="240" w:lineRule="auto"/>
              <w:jc w:val="right"/>
            </w:pPr>
            <w:r>
              <w:rPr>
                <w:sz w:val="20"/>
              </w:rPr>
            </w:r>
          </w:p>
        </w:tc>
        <w:tc>
          <w:tcPr>
            <w:tcW w:w="1304" w:type="dxa"/>
          </w:tcPr>
          <w:p w:rsidR="000E786B" w:rsidRDefault="000E786B">
            <w:pPr>
              <w:spacing w:before="20" w:after="20" w:line="240" w:lineRule="auto"/>
              <w:jc w:val="right"/>
            </w:pPr>
          </w:p>
        </w:tc>
        <w:tc>
          <w:tcPr>
            <w:tcW w:w="964" w:type="dxa"/>
          </w:tcPr>
          <w:p w:rsidR="000E786B" w:rsidRDefault="006422D6">
            <w:pPr>
              <w:spacing w:before="20" w:after="20" w:line="240" w:lineRule="auto"/>
              <w:jc w:val="right"/>
            </w:pPr>
            <w:r>
              <w:rPr>
                <w:sz w:val="20"/>
              </w:rPr>
            </w:r>
          </w:p>
        </w:tc>
        <w:tc>
          <w:tcPr>
            <w:tcW w:w="1304" w:type="dxa"/>
          </w:tcPr>
          <w:p w:rsidR="000E786B" w:rsidRDefault="000E786B">
            <w:pPr>
              <w:spacing w:before="20" w:after="20" w:line="240" w:lineRule="auto"/>
              <w:jc w:val="right"/>
            </w:pPr>
          </w:p>
        </w:tc>
        <w:tc>
          <w:tcPr>
            <w:tcW w:w="964" w:type="dxa"/>
          </w:tcPr>
          <w:p w:rsidR="000E786B" w:rsidRDefault="006422D6">
            <w:pPr>
              <w:spacing w:before="20" w:after="20" w:line="240" w:lineRule="auto"/>
              <w:jc w:val="right"/>
            </w:pPr>
            <w:r>
              <w:rPr>
                <w:sz w:val="20"/>
              </w:rPr>
            </w:r>
          </w:p>
        </w:tc>
      </w:tr>
      <w:tr w:rsidR="000E786B">
        <w:trPr>
          <w:jc w:val="center"/>
        </w:trPr>
        <w:tc>
          <w:tcPr>
            <w:tcW w:w="2494" w:type="dxa"/>
          </w:tcPr>
          <w:p w:rsidR="000E786B" w:rsidRDefault="006422D6">
            <w:pPr>
              <w:spacing w:before="20" w:after="20" w:line="240" w:lineRule="auto"/>
            </w:pPr>
            <w:r>
              <w:rPr>
                <w:sz w:val="20"/>
              </w:rPr>
              <w:t xml:space="preserve">　建築物</w:t>
            </w:r>
          </w:p>
        </w:tc>
        <w:tc>
          <w:tcPr>
            <w:tcW w:w="1304" w:type="dxa"/>
          </w:tcPr>
          <w:p w:rsidR="000E786B" w:rsidRDefault="000E786B">
            <w:pPr>
              <w:spacing w:before="20" w:after="20" w:line="240" w:lineRule="auto"/>
              <w:jc w:val="right"/>
            </w:pPr>
          </w:p>
        </w:tc>
        <w:tc>
          <w:tcPr>
            <w:tcW w:w="964" w:type="dxa"/>
          </w:tcPr>
          <w:p w:rsidR="000E786B" w:rsidRDefault="006422D6">
            <w:pPr>
              <w:spacing w:before="20" w:after="20" w:line="240" w:lineRule="auto"/>
              <w:jc w:val="right"/>
            </w:pPr>
            <w:r>
              <w:rPr>
                <w:sz w:val="20"/>
              </w:rPr>
            </w:r>
          </w:p>
        </w:tc>
        <w:tc>
          <w:tcPr>
            <w:tcW w:w="1304" w:type="dxa"/>
          </w:tcPr>
          <w:p w:rsidR="000E786B" w:rsidRDefault="000E786B">
            <w:pPr>
              <w:spacing w:before="20" w:after="20" w:line="240" w:lineRule="auto"/>
              <w:jc w:val="right"/>
            </w:pPr>
          </w:p>
        </w:tc>
        <w:tc>
          <w:tcPr>
            <w:tcW w:w="964" w:type="dxa"/>
          </w:tcPr>
          <w:p w:rsidR="000E786B" w:rsidRDefault="006422D6">
            <w:pPr>
              <w:spacing w:before="20" w:after="20" w:line="240" w:lineRule="auto"/>
              <w:jc w:val="right"/>
            </w:pPr>
            <w:r>
              <w:rPr>
                <w:sz w:val="20"/>
              </w:rPr>
            </w:r>
          </w:p>
        </w:tc>
        <w:tc>
          <w:tcPr>
            <w:tcW w:w="1304" w:type="dxa"/>
          </w:tcPr>
          <w:p w:rsidR="000E786B" w:rsidRDefault="000E786B">
            <w:pPr>
              <w:spacing w:before="20" w:after="20" w:line="240" w:lineRule="auto"/>
              <w:jc w:val="right"/>
            </w:pPr>
          </w:p>
        </w:tc>
        <w:tc>
          <w:tcPr>
            <w:tcW w:w="964" w:type="dxa"/>
          </w:tcPr>
          <w:p w:rsidR="000E786B" w:rsidRDefault="006422D6">
            <w:pPr>
              <w:spacing w:before="20" w:after="20" w:line="240" w:lineRule="auto"/>
              <w:jc w:val="right"/>
            </w:pPr>
            <w:r>
              <w:rPr>
                <w:sz w:val="20"/>
              </w:rPr>
            </w:r>
          </w:p>
        </w:tc>
      </w:tr>
      <w:tr w:rsidR="000E786B">
        <w:trPr>
          <w:jc w:val="center"/>
        </w:trPr>
        <w:tc>
          <w:tcPr>
            <w:tcW w:w="2494" w:type="dxa"/>
          </w:tcPr>
          <w:p w:rsidR="000E786B" w:rsidRDefault="006422D6">
            <w:pPr>
              <w:spacing w:before="20" w:after="20" w:line="240" w:lineRule="auto"/>
            </w:pPr>
            <w:r>
              <w:rPr>
                <w:sz w:val="20"/>
              </w:rPr>
              <w:t xml:space="preserve">　機器設備</w:t>
            </w:r>
          </w:p>
        </w:tc>
        <w:tc>
          <w:tcPr>
            <w:tcW w:w="1304" w:type="dxa"/>
          </w:tcPr>
          <w:p w:rsidR="000E786B" w:rsidRDefault="000E786B">
            <w:pPr>
              <w:spacing w:before="20" w:after="20" w:line="240" w:lineRule="auto"/>
              <w:jc w:val="right"/>
            </w:pPr>
          </w:p>
        </w:tc>
        <w:tc>
          <w:tcPr>
            <w:tcW w:w="964" w:type="dxa"/>
          </w:tcPr>
          <w:p w:rsidR="000E786B" w:rsidRDefault="006422D6">
            <w:pPr>
              <w:spacing w:before="20" w:after="20" w:line="240" w:lineRule="auto"/>
              <w:jc w:val="right"/>
            </w:pPr>
            <w:r>
              <w:rPr>
                <w:sz w:val="20"/>
              </w:rPr>
            </w:r>
          </w:p>
        </w:tc>
        <w:tc>
          <w:tcPr>
            <w:tcW w:w="1304" w:type="dxa"/>
          </w:tcPr>
          <w:p w:rsidR="000E786B" w:rsidRDefault="000E786B">
            <w:pPr>
              <w:spacing w:before="20" w:after="20" w:line="240" w:lineRule="auto"/>
              <w:jc w:val="right"/>
            </w:pPr>
          </w:p>
        </w:tc>
        <w:tc>
          <w:tcPr>
            <w:tcW w:w="964" w:type="dxa"/>
          </w:tcPr>
          <w:p w:rsidR="000E786B" w:rsidRDefault="006422D6">
            <w:pPr>
              <w:spacing w:before="20" w:after="20" w:line="240" w:lineRule="auto"/>
              <w:jc w:val="right"/>
            </w:pPr>
            <w:r>
              <w:rPr>
                <w:sz w:val="20"/>
              </w:rPr>
            </w:r>
          </w:p>
        </w:tc>
        <w:tc>
          <w:tcPr>
            <w:tcW w:w="1304" w:type="dxa"/>
          </w:tcPr>
          <w:p w:rsidR="000E786B" w:rsidRDefault="000E786B">
            <w:pPr>
              <w:spacing w:before="20" w:after="20" w:line="240" w:lineRule="auto"/>
              <w:jc w:val="right"/>
            </w:pPr>
          </w:p>
        </w:tc>
        <w:tc>
          <w:tcPr>
            <w:tcW w:w="964" w:type="dxa"/>
          </w:tcPr>
          <w:p w:rsidR="000E786B" w:rsidRDefault="006422D6">
            <w:pPr>
              <w:spacing w:before="20" w:after="20" w:line="240" w:lineRule="auto"/>
              <w:jc w:val="right"/>
            </w:pPr>
            <w:r>
              <w:rPr>
                <w:sz w:val="20"/>
              </w:rPr>
            </w:r>
          </w:p>
        </w:tc>
      </w:tr>
      <w:tr w:rsidR="000E786B">
        <w:trPr>
          <w:jc w:val="center"/>
        </w:trPr>
        <w:tc>
          <w:tcPr>
            <w:tcW w:w="2494" w:type="dxa"/>
          </w:tcPr>
          <w:p w:rsidR="000E786B" w:rsidRDefault="006422D6">
            <w:pPr>
              <w:spacing w:before="20" w:after="20" w:line="240" w:lineRule="auto"/>
            </w:pPr>
            <w:r>
              <w:rPr>
                <w:sz w:val="20"/>
              </w:rPr>
              <w:t xml:space="preserve">　其他</w:t>
            </w:r>
          </w:p>
        </w:tc>
        <w:tc>
          <w:tcPr>
            <w:tcW w:w="1304" w:type="dxa"/>
          </w:tcPr>
          <w:p w:rsidR="000E786B" w:rsidRDefault="000E786B">
            <w:pPr>
              <w:spacing w:before="20" w:after="20" w:line="240" w:lineRule="auto"/>
              <w:jc w:val="right"/>
            </w:pPr>
          </w:p>
        </w:tc>
        <w:tc>
          <w:tcPr>
            <w:tcW w:w="964" w:type="dxa"/>
          </w:tcPr>
          <w:p w:rsidR="000E786B" w:rsidRDefault="006422D6">
            <w:pPr>
              <w:spacing w:before="20" w:after="20" w:line="240" w:lineRule="auto"/>
              <w:jc w:val="right"/>
            </w:pPr>
            <w:r>
              <w:rPr>
                <w:sz w:val="20"/>
              </w:rPr>
            </w:r>
          </w:p>
        </w:tc>
        <w:tc>
          <w:tcPr>
            <w:tcW w:w="1304" w:type="dxa"/>
          </w:tcPr>
          <w:p w:rsidR="000E786B" w:rsidRDefault="000E786B">
            <w:pPr>
              <w:spacing w:before="20" w:after="20" w:line="240" w:lineRule="auto"/>
              <w:jc w:val="right"/>
            </w:pPr>
          </w:p>
        </w:tc>
        <w:tc>
          <w:tcPr>
            <w:tcW w:w="964" w:type="dxa"/>
          </w:tcPr>
          <w:p w:rsidR="000E786B" w:rsidRDefault="006422D6">
            <w:pPr>
              <w:spacing w:before="20" w:after="20" w:line="240" w:lineRule="auto"/>
              <w:jc w:val="right"/>
            </w:pPr>
            <w:r>
              <w:rPr>
                <w:sz w:val="20"/>
              </w:rPr>
            </w:r>
          </w:p>
        </w:tc>
        <w:tc>
          <w:tcPr>
            <w:tcW w:w="1304" w:type="dxa"/>
          </w:tcPr>
          <w:p w:rsidR="000E786B" w:rsidRDefault="000E786B">
            <w:pPr>
              <w:spacing w:before="20" w:after="20" w:line="240" w:lineRule="auto"/>
              <w:jc w:val="right"/>
            </w:pPr>
          </w:p>
        </w:tc>
        <w:tc>
          <w:tcPr>
            <w:tcW w:w="964" w:type="dxa"/>
          </w:tcPr>
          <w:p w:rsidR="000E786B" w:rsidRDefault="006422D6">
            <w:pPr>
              <w:spacing w:before="20" w:after="20" w:line="240" w:lineRule="auto"/>
              <w:jc w:val="right"/>
            </w:pPr>
            <w:r>
              <w:rPr>
                <w:sz w:val="20"/>
              </w:rPr>
            </w:r>
          </w:p>
        </w:tc>
      </w:tr>
      <w:tr w:rsidR="000E786B">
        <w:trPr>
          <w:jc w:val="center"/>
        </w:trPr>
        <w:tc>
          <w:tcPr>
            <w:tcW w:w="2494" w:type="dxa"/>
          </w:tcPr>
          <w:p w:rsidR="000E786B" w:rsidRDefault="006422D6">
            <w:pPr>
              <w:spacing w:before="20" w:after="20" w:line="240" w:lineRule="auto"/>
            </w:pPr>
            <w:r>
              <w:rPr>
                <w:sz w:val="20"/>
              </w:rPr>
              <w:t>其他資產</w:t>
            </w:r>
          </w:p>
        </w:tc>
        <w:tc>
          <w:tcPr>
            <w:tcW w:w="1304" w:type="dxa"/>
          </w:tcPr>
          <w:p w:rsidR="000E786B" w:rsidRDefault="006422D6">
            <w:pPr>
              <w:spacing w:before="20" w:after="20" w:line="240" w:lineRule="auto"/>
              <w:jc w:val="right"/>
            </w:pPr>
            <w:r>
              <w:rPr>
                <w:sz w:val="20"/>
              </w:rPr>
            </w:r>
          </w:p>
        </w:tc>
        <w:tc>
          <w:tcPr>
            <w:tcW w:w="964" w:type="dxa"/>
          </w:tcPr>
          <w:p w:rsidR="000E786B" w:rsidRDefault="006422D6">
            <w:pPr>
              <w:spacing w:before="20" w:after="20" w:line="240" w:lineRule="auto"/>
              <w:jc w:val="right"/>
            </w:pPr>
            <w:r>
              <w:rPr>
                <w:sz w:val="20"/>
              </w:rPr>
            </w:r>
          </w:p>
        </w:tc>
        <w:tc>
          <w:tcPr>
            <w:tcW w:w="1304" w:type="dxa"/>
          </w:tcPr>
          <w:p w:rsidR="000E786B" w:rsidRDefault="000E786B">
            <w:pPr>
              <w:spacing w:before="20" w:after="20" w:line="240" w:lineRule="auto"/>
              <w:jc w:val="right"/>
            </w:pPr>
          </w:p>
        </w:tc>
        <w:tc>
          <w:tcPr>
            <w:tcW w:w="964" w:type="dxa"/>
          </w:tcPr>
          <w:p w:rsidR="000E786B" w:rsidRDefault="006422D6">
            <w:pPr>
              <w:spacing w:before="20" w:after="20" w:line="240" w:lineRule="auto"/>
              <w:jc w:val="right"/>
            </w:pPr>
            <w:r>
              <w:rPr>
                <w:sz w:val="20"/>
              </w:rPr>
            </w:r>
          </w:p>
        </w:tc>
        <w:tc>
          <w:tcPr>
            <w:tcW w:w="1304" w:type="dxa"/>
          </w:tcPr>
          <w:p w:rsidR="000E786B" w:rsidRDefault="000E786B">
            <w:pPr>
              <w:spacing w:before="20" w:after="20" w:line="240" w:lineRule="auto"/>
              <w:jc w:val="right"/>
            </w:pPr>
          </w:p>
        </w:tc>
        <w:tc>
          <w:tcPr>
            <w:tcW w:w="964" w:type="dxa"/>
          </w:tcPr>
          <w:p w:rsidR="000E786B" w:rsidRDefault="006422D6">
            <w:pPr>
              <w:spacing w:before="20" w:after="20" w:line="240" w:lineRule="auto"/>
              <w:jc w:val="right"/>
            </w:pPr>
            <w:r>
              <w:rPr>
                <w:sz w:val="20"/>
              </w:rPr>
            </w:r>
          </w:p>
        </w:tc>
      </w:tr>
      <w:tr w:rsidR="000E786B">
        <w:trPr>
          <w:jc w:val="center"/>
        </w:trPr>
        <w:tc>
          <w:tcPr>
            <w:tcW w:w="2494" w:type="dxa"/>
          </w:tcPr>
          <w:p w:rsidR="000E786B" w:rsidRDefault="006422D6">
            <w:pPr>
              <w:spacing w:before="20" w:after="20" w:line="240" w:lineRule="auto"/>
            </w:pPr>
            <w:r>
              <w:rPr>
                <w:sz w:val="20"/>
              </w:rPr>
              <w:t>資產總額</w:t>
            </w:r>
          </w:p>
        </w:tc>
        <w:tc>
          <w:tcPr>
            <w:tcW w:w="1304" w:type="dxa"/>
          </w:tcPr>
          <w:p w:rsidR="000E786B" w:rsidRDefault="006422D6">
            <w:pPr>
              <w:spacing w:before="20" w:after="20" w:line="240" w:lineRule="auto"/>
              <w:jc w:val="right"/>
            </w:pPr>
            <w:r>
              <w:rPr>
                <w:sz w:val="20"/>
              </w:rPr>
            </w:r>
          </w:p>
        </w:tc>
        <w:tc>
          <w:tcPr>
            <w:tcW w:w="964" w:type="dxa"/>
          </w:tcPr>
          <w:p w:rsidR="000E786B" w:rsidRDefault="006422D6">
            <w:pPr>
              <w:spacing w:before="20" w:after="20" w:line="240" w:lineRule="auto"/>
              <w:jc w:val="right"/>
            </w:pPr>
            <w:r>
              <w:rPr>
                <w:sz w:val="20"/>
              </w:rPr>
            </w:r>
          </w:p>
        </w:tc>
        <w:tc>
          <w:tcPr>
            <w:tcW w:w="1304" w:type="dxa"/>
          </w:tcPr>
          <w:p w:rsidR="000E786B" w:rsidRDefault="006422D6">
            <w:pPr>
              <w:spacing w:before="20" w:after="20" w:line="240" w:lineRule="auto"/>
              <w:jc w:val="right"/>
            </w:pPr>
            <w:r>
              <w:rPr>
                <w:sz w:val="20"/>
              </w:rPr>
            </w:r>
          </w:p>
        </w:tc>
        <w:tc>
          <w:tcPr>
            <w:tcW w:w="964" w:type="dxa"/>
          </w:tcPr>
          <w:p w:rsidR="000E786B" w:rsidRDefault="006422D6">
            <w:pPr>
              <w:spacing w:before="20" w:after="20" w:line="240" w:lineRule="auto"/>
              <w:jc w:val="right"/>
            </w:pPr>
            <w:r>
              <w:rPr>
                <w:sz w:val="20"/>
              </w:rPr>
            </w:r>
          </w:p>
        </w:tc>
        <w:tc>
          <w:tcPr>
            <w:tcW w:w="1304" w:type="dxa"/>
          </w:tcPr>
          <w:p w:rsidR="000E786B" w:rsidRDefault="006422D6">
            <w:pPr>
              <w:spacing w:before="20" w:after="20" w:line="240" w:lineRule="auto"/>
              <w:jc w:val="right"/>
            </w:pPr>
            <w:r>
              <w:rPr>
                <w:sz w:val="20"/>
              </w:rPr>
            </w:r>
          </w:p>
        </w:tc>
        <w:tc>
          <w:tcPr>
            <w:tcW w:w="964" w:type="dxa"/>
          </w:tcPr>
          <w:p w:rsidR="000E786B" w:rsidRDefault="006422D6">
            <w:pPr>
              <w:spacing w:before="20" w:after="20" w:line="240" w:lineRule="auto"/>
              <w:jc w:val="right"/>
            </w:pPr>
            <w:r>
              <w:rPr>
                <w:sz w:val="20"/>
              </w:rPr>
            </w:r>
          </w:p>
        </w:tc>
      </w:tr>
      <w:tr w:rsidR="000E786B">
        <w:trPr>
          <w:jc w:val="center"/>
        </w:trPr>
        <w:tc>
          <w:tcPr>
            <w:tcW w:w="2494" w:type="dxa"/>
          </w:tcPr>
          <w:p w:rsidR="000E786B" w:rsidRDefault="006422D6">
            <w:pPr>
              <w:spacing w:before="20" w:after="20" w:line="240" w:lineRule="auto"/>
            </w:pPr>
            <w:r>
              <w:rPr>
                <w:sz w:val="20"/>
              </w:rPr>
              <w:t>流動負債</w:t>
            </w:r>
          </w:p>
        </w:tc>
        <w:tc>
          <w:tcPr>
            <w:tcW w:w="1304" w:type="dxa"/>
          </w:tcPr>
          <w:p w:rsidR="000E786B" w:rsidRDefault="006422D6">
            <w:pPr>
              <w:spacing w:before="20" w:after="20" w:line="240" w:lineRule="auto"/>
              <w:jc w:val="right"/>
            </w:pPr>
            <w:r>
              <w:rPr>
                <w:sz w:val="20"/>
              </w:rPr>
            </w:r>
          </w:p>
        </w:tc>
        <w:tc>
          <w:tcPr>
            <w:tcW w:w="964" w:type="dxa"/>
          </w:tcPr>
          <w:p w:rsidR="000E786B" w:rsidRDefault="006422D6">
            <w:pPr>
              <w:spacing w:before="20" w:after="20" w:line="240" w:lineRule="auto"/>
              <w:jc w:val="right"/>
            </w:pPr>
            <w:r>
              <w:rPr>
                <w:sz w:val="20"/>
              </w:rPr>
            </w:r>
          </w:p>
        </w:tc>
        <w:tc>
          <w:tcPr>
            <w:tcW w:w="1304" w:type="dxa"/>
          </w:tcPr>
          <w:p w:rsidR="000E786B" w:rsidRDefault="006422D6">
            <w:pPr>
              <w:spacing w:before="20" w:after="20" w:line="240" w:lineRule="auto"/>
              <w:jc w:val="right"/>
            </w:pPr>
            <w:r>
              <w:rPr>
                <w:sz w:val="20"/>
              </w:rPr>
            </w:r>
          </w:p>
        </w:tc>
        <w:tc>
          <w:tcPr>
            <w:tcW w:w="964" w:type="dxa"/>
          </w:tcPr>
          <w:p w:rsidR="000E786B" w:rsidRDefault="006422D6">
            <w:pPr>
              <w:spacing w:before="20" w:after="20" w:line="240" w:lineRule="auto"/>
              <w:jc w:val="right"/>
            </w:pPr>
            <w:r>
              <w:rPr>
                <w:sz w:val="20"/>
              </w:rPr>
            </w:r>
          </w:p>
        </w:tc>
        <w:tc>
          <w:tcPr>
            <w:tcW w:w="1304" w:type="dxa"/>
          </w:tcPr>
          <w:p w:rsidR="000E786B" w:rsidRDefault="006422D6">
            <w:pPr>
              <w:spacing w:before="20" w:after="20" w:line="240" w:lineRule="auto"/>
              <w:jc w:val="right"/>
            </w:pPr>
            <w:r>
              <w:rPr>
                <w:sz w:val="20"/>
              </w:rPr>
            </w:r>
          </w:p>
        </w:tc>
        <w:tc>
          <w:tcPr>
            <w:tcW w:w="964" w:type="dxa"/>
          </w:tcPr>
          <w:p w:rsidR="000E786B" w:rsidRDefault="006422D6">
            <w:pPr>
              <w:spacing w:before="20" w:after="20" w:line="240" w:lineRule="auto"/>
              <w:jc w:val="right"/>
            </w:pPr>
            <w:r>
              <w:rPr>
                <w:sz w:val="20"/>
              </w:rPr>
            </w:r>
          </w:p>
        </w:tc>
      </w:tr>
      <w:tr w:rsidR="000E786B">
        <w:trPr>
          <w:jc w:val="center"/>
        </w:trPr>
        <w:tc>
          <w:tcPr>
            <w:tcW w:w="2494" w:type="dxa"/>
          </w:tcPr>
          <w:p w:rsidR="000E786B" w:rsidRDefault="006422D6">
            <w:pPr>
              <w:spacing w:before="20" w:after="20" w:line="240" w:lineRule="auto"/>
            </w:pPr>
            <w:r>
              <w:rPr>
                <w:sz w:val="20"/>
              </w:rPr>
              <w:t xml:space="preserve">　短期借款</w:t>
            </w:r>
          </w:p>
        </w:tc>
        <w:tc>
          <w:tcPr>
            <w:tcW w:w="1304" w:type="dxa"/>
          </w:tcPr>
          <w:p w:rsidR="000E786B" w:rsidRDefault="000E786B">
            <w:pPr>
              <w:spacing w:before="20" w:after="20" w:line="240" w:lineRule="auto"/>
              <w:jc w:val="right"/>
            </w:pPr>
          </w:p>
        </w:tc>
        <w:tc>
          <w:tcPr>
            <w:tcW w:w="964" w:type="dxa"/>
          </w:tcPr>
          <w:p w:rsidR="000E786B" w:rsidRDefault="006422D6">
            <w:pPr>
              <w:spacing w:before="20" w:after="20" w:line="240" w:lineRule="auto"/>
              <w:jc w:val="right"/>
            </w:pPr>
            <w:r>
              <w:rPr>
                <w:sz w:val="20"/>
              </w:rPr>
            </w:r>
          </w:p>
        </w:tc>
        <w:tc>
          <w:tcPr>
            <w:tcW w:w="1304" w:type="dxa"/>
          </w:tcPr>
          <w:p w:rsidR="000E786B" w:rsidRDefault="000E786B">
            <w:pPr>
              <w:spacing w:before="20" w:after="20" w:line="240" w:lineRule="auto"/>
              <w:jc w:val="right"/>
            </w:pPr>
          </w:p>
        </w:tc>
        <w:tc>
          <w:tcPr>
            <w:tcW w:w="964" w:type="dxa"/>
          </w:tcPr>
          <w:p w:rsidR="000E786B" w:rsidRDefault="006422D6">
            <w:pPr>
              <w:spacing w:before="20" w:after="20" w:line="240" w:lineRule="auto"/>
              <w:jc w:val="right"/>
            </w:pPr>
            <w:r>
              <w:rPr>
                <w:sz w:val="20"/>
              </w:rPr>
            </w:r>
          </w:p>
        </w:tc>
        <w:tc>
          <w:tcPr>
            <w:tcW w:w="1304" w:type="dxa"/>
          </w:tcPr>
          <w:p w:rsidR="000E786B" w:rsidRDefault="000E786B">
            <w:pPr>
              <w:spacing w:before="20" w:after="20" w:line="240" w:lineRule="auto"/>
              <w:jc w:val="right"/>
            </w:pPr>
          </w:p>
        </w:tc>
        <w:tc>
          <w:tcPr>
            <w:tcW w:w="964" w:type="dxa"/>
          </w:tcPr>
          <w:p w:rsidR="000E786B" w:rsidRDefault="006422D6">
            <w:pPr>
              <w:spacing w:before="20" w:after="20" w:line="240" w:lineRule="auto"/>
              <w:jc w:val="right"/>
            </w:pPr>
            <w:r>
              <w:rPr>
                <w:sz w:val="20"/>
              </w:rPr>
            </w:r>
          </w:p>
        </w:tc>
      </w:tr>
      <w:tr w:rsidR="000E786B">
        <w:trPr>
          <w:jc w:val="center"/>
        </w:trPr>
        <w:tc>
          <w:tcPr>
            <w:tcW w:w="2494" w:type="dxa"/>
          </w:tcPr>
          <w:p w:rsidR="000E786B" w:rsidRDefault="006422D6">
            <w:pPr>
              <w:spacing w:before="20" w:after="20" w:line="240" w:lineRule="auto"/>
              <w:rPr>
                <w:lang w:eastAsia="zh-TW"/>
              </w:rPr>
            </w:pPr>
            <w:r>
              <w:rPr>
                <w:sz w:val="20"/>
                <w:lang w:eastAsia="zh-TW"/>
              </w:rPr>
              <w:t xml:space="preserve">　應付票據及應付帳款</w:t>
            </w:r>
          </w:p>
        </w:tc>
        <w:tc>
          <w:tcPr>
            <w:tcW w:w="1304" w:type="dxa"/>
          </w:tcPr>
          <w:p w:rsidR="000E786B" w:rsidRDefault="006422D6">
            <w:pPr>
              <w:spacing w:before="20" w:after="20" w:line="240" w:lineRule="auto"/>
              <w:jc w:val="right"/>
            </w:pPr>
            <w:r>
              <w:rPr>
                <w:sz w:val="20"/>
              </w:rPr>
            </w:r>
          </w:p>
        </w:tc>
        <w:tc>
          <w:tcPr>
            <w:tcW w:w="964" w:type="dxa"/>
          </w:tcPr>
          <w:p w:rsidR="000E786B" w:rsidRDefault="006422D6">
            <w:pPr>
              <w:spacing w:before="20" w:after="20" w:line="240" w:lineRule="auto"/>
              <w:jc w:val="right"/>
            </w:pPr>
            <w:r>
              <w:rPr>
                <w:sz w:val="20"/>
              </w:rPr>
            </w:r>
          </w:p>
        </w:tc>
        <w:tc>
          <w:tcPr>
            <w:tcW w:w="1304" w:type="dxa"/>
          </w:tcPr>
          <w:p w:rsidR="000E786B" w:rsidRDefault="006422D6">
            <w:pPr>
              <w:spacing w:before="20" w:after="20" w:line="240" w:lineRule="auto"/>
              <w:jc w:val="right"/>
            </w:pPr>
            <w:r>
              <w:rPr>
                <w:sz w:val="20"/>
              </w:rPr>
            </w:r>
          </w:p>
        </w:tc>
        <w:tc>
          <w:tcPr>
            <w:tcW w:w="964" w:type="dxa"/>
          </w:tcPr>
          <w:p w:rsidR="000E786B" w:rsidRDefault="006422D6">
            <w:pPr>
              <w:spacing w:before="20" w:after="20" w:line="240" w:lineRule="auto"/>
              <w:jc w:val="right"/>
            </w:pPr>
            <w:r>
              <w:rPr>
                <w:sz w:val="20"/>
              </w:rPr>
            </w:r>
          </w:p>
        </w:tc>
        <w:tc>
          <w:tcPr>
            <w:tcW w:w="1304" w:type="dxa"/>
          </w:tcPr>
          <w:p w:rsidR="000E786B" w:rsidRDefault="006422D6">
            <w:pPr>
              <w:spacing w:before="20" w:after="20" w:line="240" w:lineRule="auto"/>
              <w:jc w:val="right"/>
            </w:pPr>
            <w:r>
              <w:rPr>
                <w:sz w:val="20"/>
              </w:rPr>
            </w:r>
          </w:p>
        </w:tc>
        <w:tc>
          <w:tcPr>
            <w:tcW w:w="964" w:type="dxa"/>
          </w:tcPr>
          <w:p w:rsidR="000E786B" w:rsidRDefault="006422D6">
            <w:pPr>
              <w:spacing w:before="20" w:after="20" w:line="240" w:lineRule="auto"/>
              <w:jc w:val="right"/>
            </w:pPr>
            <w:r>
              <w:rPr>
                <w:sz w:val="20"/>
              </w:rPr>
            </w:r>
          </w:p>
        </w:tc>
      </w:tr>
      <w:tr w:rsidR="000E786B">
        <w:trPr>
          <w:jc w:val="center"/>
        </w:trPr>
        <w:tc>
          <w:tcPr>
            <w:tcW w:w="2494" w:type="dxa"/>
          </w:tcPr>
          <w:p w:rsidR="000E786B" w:rsidRDefault="006422D6">
            <w:pPr>
              <w:spacing w:before="20" w:after="20" w:line="240" w:lineRule="auto"/>
            </w:pPr>
            <w:r>
              <w:rPr>
                <w:sz w:val="20"/>
              </w:rPr>
              <w:t xml:space="preserve">　股東往來</w:t>
            </w:r>
          </w:p>
        </w:tc>
        <w:tc>
          <w:tcPr>
            <w:tcW w:w="1304" w:type="dxa"/>
          </w:tcPr>
          <w:p w:rsidR="000E786B" w:rsidRDefault="000E786B">
            <w:pPr>
              <w:spacing w:before="20" w:after="20" w:line="240" w:lineRule="auto"/>
              <w:jc w:val="right"/>
            </w:pPr>
          </w:p>
        </w:tc>
        <w:tc>
          <w:tcPr>
            <w:tcW w:w="964" w:type="dxa"/>
          </w:tcPr>
          <w:p w:rsidR="000E786B" w:rsidRDefault="006422D6">
            <w:pPr>
              <w:spacing w:before="20" w:after="20" w:line="240" w:lineRule="auto"/>
              <w:jc w:val="right"/>
            </w:pPr>
            <w:r>
              <w:rPr>
                <w:sz w:val="20"/>
              </w:rPr>
            </w:r>
          </w:p>
        </w:tc>
        <w:tc>
          <w:tcPr>
            <w:tcW w:w="1304" w:type="dxa"/>
          </w:tcPr>
          <w:p w:rsidR="000E786B" w:rsidRDefault="000E786B">
            <w:pPr>
              <w:spacing w:before="20" w:after="20" w:line="240" w:lineRule="auto"/>
              <w:jc w:val="right"/>
            </w:pPr>
          </w:p>
        </w:tc>
        <w:tc>
          <w:tcPr>
            <w:tcW w:w="964" w:type="dxa"/>
          </w:tcPr>
          <w:p w:rsidR="000E786B" w:rsidRDefault="006422D6">
            <w:pPr>
              <w:spacing w:before="20" w:after="20" w:line="240" w:lineRule="auto"/>
              <w:jc w:val="right"/>
            </w:pPr>
            <w:r>
              <w:rPr>
                <w:sz w:val="20"/>
              </w:rPr>
            </w:r>
          </w:p>
        </w:tc>
        <w:tc>
          <w:tcPr>
            <w:tcW w:w="1304" w:type="dxa"/>
          </w:tcPr>
          <w:p w:rsidR="000E786B" w:rsidRDefault="000E786B">
            <w:pPr>
              <w:spacing w:before="20" w:after="20" w:line="240" w:lineRule="auto"/>
              <w:jc w:val="right"/>
            </w:pPr>
          </w:p>
        </w:tc>
        <w:tc>
          <w:tcPr>
            <w:tcW w:w="964" w:type="dxa"/>
          </w:tcPr>
          <w:p w:rsidR="000E786B" w:rsidRDefault="006422D6">
            <w:pPr>
              <w:spacing w:before="20" w:after="20" w:line="240" w:lineRule="auto"/>
              <w:jc w:val="right"/>
            </w:pPr>
            <w:r>
              <w:rPr>
                <w:sz w:val="20"/>
              </w:rPr>
            </w:r>
          </w:p>
        </w:tc>
      </w:tr>
      <w:tr w:rsidR="000E786B">
        <w:trPr>
          <w:jc w:val="center"/>
        </w:trPr>
        <w:tc>
          <w:tcPr>
            <w:tcW w:w="2494" w:type="dxa"/>
          </w:tcPr>
          <w:p w:rsidR="000E786B" w:rsidRDefault="006422D6">
            <w:pPr>
              <w:spacing w:before="20" w:after="20" w:line="240" w:lineRule="auto"/>
            </w:pPr>
            <w:r>
              <w:rPr>
                <w:sz w:val="20"/>
              </w:rPr>
              <w:t xml:space="preserve">　其他流動負債</w:t>
            </w:r>
          </w:p>
        </w:tc>
        <w:tc>
          <w:tcPr>
            <w:tcW w:w="1304" w:type="dxa"/>
          </w:tcPr>
          <w:p w:rsidR="000E786B" w:rsidRDefault="006422D6">
            <w:pPr>
              <w:spacing w:before="20" w:after="20" w:line="240" w:lineRule="auto"/>
              <w:jc w:val="right"/>
            </w:pPr>
            <w:r>
              <w:rPr>
                <w:sz w:val="20"/>
              </w:rPr>
            </w:r>
          </w:p>
        </w:tc>
        <w:tc>
          <w:tcPr>
            <w:tcW w:w="964" w:type="dxa"/>
          </w:tcPr>
          <w:p w:rsidR="000E786B" w:rsidRDefault="006422D6">
            <w:pPr>
              <w:spacing w:before="20" w:after="20" w:line="240" w:lineRule="auto"/>
              <w:jc w:val="right"/>
            </w:pPr>
            <w:r>
              <w:rPr>
                <w:sz w:val="20"/>
              </w:rPr>
            </w:r>
          </w:p>
        </w:tc>
        <w:tc>
          <w:tcPr>
            <w:tcW w:w="1304" w:type="dxa"/>
          </w:tcPr>
          <w:p w:rsidR="000E786B" w:rsidRDefault="006422D6">
            <w:pPr>
              <w:spacing w:before="20" w:after="20" w:line="240" w:lineRule="auto"/>
              <w:jc w:val="right"/>
            </w:pPr>
            <w:r>
              <w:rPr>
                <w:sz w:val="20"/>
              </w:rPr>
            </w:r>
          </w:p>
        </w:tc>
        <w:tc>
          <w:tcPr>
            <w:tcW w:w="964" w:type="dxa"/>
          </w:tcPr>
          <w:p w:rsidR="000E786B" w:rsidRDefault="006422D6">
            <w:pPr>
              <w:spacing w:before="20" w:after="20" w:line="240" w:lineRule="auto"/>
              <w:jc w:val="right"/>
            </w:pPr>
            <w:r>
              <w:rPr>
                <w:sz w:val="20"/>
              </w:rPr>
            </w:r>
          </w:p>
        </w:tc>
        <w:tc>
          <w:tcPr>
            <w:tcW w:w="1304" w:type="dxa"/>
          </w:tcPr>
          <w:p w:rsidR="000E786B" w:rsidRDefault="000E786B">
            <w:pPr>
              <w:spacing w:before="20" w:after="20" w:line="240" w:lineRule="auto"/>
              <w:jc w:val="right"/>
            </w:pPr>
          </w:p>
        </w:tc>
        <w:tc>
          <w:tcPr>
            <w:tcW w:w="964" w:type="dxa"/>
          </w:tcPr>
          <w:p w:rsidR="000E786B" w:rsidRDefault="006422D6">
            <w:pPr>
              <w:spacing w:before="20" w:after="20" w:line="240" w:lineRule="auto"/>
              <w:jc w:val="right"/>
            </w:pPr>
            <w:r>
              <w:rPr>
                <w:sz w:val="20"/>
              </w:rPr>
            </w:r>
          </w:p>
        </w:tc>
      </w:tr>
      <w:tr w:rsidR="000E786B">
        <w:trPr>
          <w:jc w:val="center"/>
        </w:trPr>
        <w:tc>
          <w:tcPr>
            <w:tcW w:w="2494" w:type="dxa"/>
          </w:tcPr>
          <w:p w:rsidR="000E786B" w:rsidRDefault="006422D6">
            <w:pPr>
              <w:spacing w:before="20" w:after="20" w:line="240" w:lineRule="auto"/>
            </w:pPr>
            <w:r>
              <w:rPr>
                <w:sz w:val="20"/>
              </w:rPr>
              <w:t>長期負債</w:t>
            </w:r>
          </w:p>
        </w:tc>
        <w:tc>
          <w:tcPr>
            <w:tcW w:w="1304" w:type="dxa"/>
          </w:tcPr>
          <w:p w:rsidR="000E786B" w:rsidRDefault="000E786B">
            <w:pPr>
              <w:spacing w:before="20" w:after="20" w:line="240" w:lineRule="auto"/>
              <w:jc w:val="right"/>
            </w:pPr>
          </w:p>
        </w:tc>
        <w:tc>
          <w:tcPr>
            <w:tcW w:w="964" w:type="dxa"/>
          </w:tcPr>
          <w:p w:rsidR="000E786B" w:rsidRDefault="006422D6">
            <w:pPr>
              <w:spacing w:before="20" w:after="20" w:line="240" w:lineRule="auto"/>
              <w:jc w:val="right"/>
            </w:pPr>
            <w:r>
              <w:rPr>
                <w:sz w:val="20"/>
              </w:rPr>
            </w:r>
          </w:p>
        </w:tc>
        <w:tc>
          <w:tcPr>
            <w:tcW w:w="1304" w:type="dxa"/>
          </w:tcPr>
          <w:p w:rsidR="000E786B" w:rsidRDefault="006422D6">
            <w:pPr>
              <w:spacing w:before="20" w:after="20" w:line="240" w:lineRule="auto"/>
              <w:jc w:val="right"/>
            </w:pPr>
            <w:r>
              <w:rPr>
                <w:sz w:val="20"/>
              </w:rPr>
            </w:r>
          </w:p>
        </w:tc>
        <w:tc>
          <w:tcPr>
            <w:tcW w:w="964" w:type="dxa"/>
          </w:tcPr>
          <w:p w:rsidR="000E786B" w:rsidRDefault="006422D6">
            <w:pPr>
              <w:spacing w:before="20" w:after="20" w:line="240" w:lineRule="auto"/>
              <w:jc w:val="right"/>
            </w:pPr>
            <w:r>
              <w:rPr>
                <w:sz w:val="20"/>
              </w:rPr>
            </w:r>
          </w:p>
        </w:tc>
        <w:tc>
          <w:tcPr>
            <w:tcW w:w="1304" w:type="dxa"/>
          </w:tcPr>
          <w:p w:rsidR="000E786B" w:rsidRDefault="000E786B">
            <w:pPr>
              <w:spacing w:before="20" w:after="20" w:line="240" w:lineRule="auto"/>
              <w:jc w:val="right"/>
            </w:pPr>
          </w:p>
        </w:tc>
        <w:tc>
          <w:tcPr>
            <w:tcW w:w="964" w:type="dxa"/>
          </w:tcPr>
          <w:p w:rsidR="000E786B" w:rsidRDefault="006422D6">
            <w:pPr>
              <w:spacing w:before="20" w:after="20" w:line="240" w:lineRule="auto"/>
              <w:jc w:val="right"/>
            </w:pPr>
            <w:r>
              <w:rPr>
                <w:sz w:val="20"/>
              </w:rPr>
            </w:r>
          </w:p>
        </w:tc>
      </w:tr>
      <w:tr w:rsidR="000E786B">
        <w:trPr>
          <w:jc w:val="center"/>
        </w:trPr>
        <w:tc>
          <w:tcPr>
            <w:tcW w:w="2494" w:type="dxa"/>
          </w:tcPr>
          <w:p w:rsidR="000E786B" w:rsidRDefault="006422D6">
            <w:pPr>
              <w:spacing w:before="20" w:after="20" w:line="240" w:lineRule="auto"/>
            </w:pPr>
            <w:r>
              <w:rPr>
                <w:sz w:val="20"/>
              </w:rPr>
              <w:t>其他負債</w:t>
            </w:r>
          </w:p>
        </w:tc>
        <w:tc>
          <w:tcPr>
            <w:tcW w:w="1304" w:type="dxa"/>
          </w:tcPr>
          <w:p w:rsidR="000E786B" w:rsidRDefault="006422D6">
            <w:pPr>
              <w:spacing w:before="20" w:after="20" w:line="240" w:lineRule="auto"/>
              <w:jc w:val="right"/>
            </w:pPr>
            <w:r>
              <w:rPr>
                <w:sz w:val="20"/>
              </w:rPr>
            </w:r>
          </w:p>
        </w:tc>
        <w:tc>
          <w:tcPr>
            <w:tcW w:w="964" w:type="dxa"/>
          </w:tcPr>
          <w:p w:rsidR="000E786B" w:rsidRDefault="006422D6">
            <w:pPr>
              <w:spacing w:before="20" w:after="20" w:line="240" w:lineRule="auto"/>
              <w:jc w:val="right"/>
            </w:pPr>
            <w:r>
              <w:rPr>
                <w:sz w:val="20"/>
              </w:rPr>
            </w:r>
          </w:p>
        </w:tc>
        <w:tc>
          <w:tcPr>
            <w:tcW w:w="1304" w:type="dxa"/>
          </w:tcPr>
          <w:p w:rsidR="000E786B" w:rsidRDefault="000E786B">
            <w:pPr>
              <w:spacing w:before="20" w:after="20" w:line="240" w:lineRule="auto"/>
              <w:jc w:val="right"/>
            </w:pPr>
          </w:p>
        </w:tc>
        <w:tc>
          <w:tcPr>
            <w:tcW w:w="964" w:type="dxa"/>
          </w:tcPr>
          <w:p w:rsidR="000E786B" w:rsidRDefault="006422D6">
            <w:pPr>
              <w:spacing w:before="20" w:after="20" w:line="240" w:lineRule="auto"/>
              <w:jc w:val="right"/>
            </w:pPr>
            <w:r>
              <w:rPr>
                <w:sz w:val="20"/>
              </w:rPr>
            </w:r>
          </w:p>
        </w:tc>
        <w:tc>
          <w:tcPr>
            <w:tcW w:w="1304" w:type="dxa"/>
          </w:tcPr>
          <w:p w:rsidR="000E786B" w:rsidRDefault="006422D6">
            <w:pPr>
              <w:spacing w:before="20" w:after="20" w:line="240" w:lineRule="auto"/>
              <w:jc w:val="right"/>
            </w:pPr>
            <w:r>
              <w:rPr>
                <w:sz w:val="20"/>
              </w:rPr>
            </w:r>
          </w:p>
        </w:tc>
        <w:tc>
          <w:tcPr>
            <w:tcW w:w="964" w:type="dxa"/>
          </w:tcPr>
          <w:p w:rsidR="000E786B" w:rsidRDefault="006422D6">
            <w:pPr>
              <w:spacing w:before="20" w:after="20" w:line="240" w:lineRule="auto"/>
              <w:jc w:val="right"/>
            </w:pPr>
            <w:r>
              <w:rPr>
                <w:sz w:val="20"/>
              </w:rPr>
            </w:r>
          </w:p>
        </w:tc>
      </w:tr>
      <w:tr w:rsidR="000E786B">
        <w:trPr>
          <w:jc w:val="center"/>
        </w:trPr>
        <w:tc>
          <w:tcPr>
            <w:tcW w:w="2494" w:type="dxa"/>
          </w:tcPr>
          <w:p w:rsidR="000E786B" w:rsidRDefault="006422D6">
            <w:pPr>
              <w:spacing w:before="20" w:after="20" w:line="240" w:lineRule="auto"/>
            </w:pPr>
            <w:r>
              <w:rPr>
                <w:sz w:val="20"/>
              </w:rPr>
              <w:t>負債總額</w:t>
            </w:r>
          </w:p>
        </w:tc>
        <w:tc>
          <w:tcPr>
            <w:tcW w:w="1304" w:type="dxa"/>
          </w:tcPr>
          <w:p w:rsidR="000E786B" w:rsidRDefault="006422D6">
            <w:pPr>
              <w:spacing w:before="20" w:after="20" w:line="240" w:lineRule="auto"/>
              <w:jc w:val="right"/>
            </w:pPr>
            <w:r>
              <w:rPr>
                <w:sz w:val="20"/>
              </w:rPr>
            </w:r>
          </w:p>
        </w:tc>
        <w:tc>
          <w:tcPr>
            <w:tcW w:w="964" w:type="dxa"/>
          </w:tcPr>
          <w:p w:rsidR="000E786B" w:rsidRDefault="006422D6">
            <w:pPr>
              <w:spacing w:before="20" w:after="20" w:line="240" w:lineRule="auto"/>
              <w:jc w:val="right"/>
            </w:pPr>
            <w:r>
              <w:rPr>
                <w:sz w:val="20"/>
              </w:rPr>
            </w:r>
          </w:p>
        </w:tc>
        <w:tc>
          <w:tcPr>
            <w:tcW w:w="1304" w:type="dxa"/>
          </w:tcPr>
          <w:p w:rsidR="000E786B" w:rsidRDefault="006422D6">
            <w:pPr>
              <w:spacing w:before="20" w:after="20" w:line="240" w:lineRule="auto"/>
              <w:jc w:val="right"/>
            </w:pPr>
            <w:r>
              <w:rPr>
                <w:sz w:val="20"/>
              </w:rPr>
            </w:r>
          </w:p>
        </w:tc>
        <w:tc>
          <w:tcPr>
            <w:tcW w:w="964" w:type="dxa"/>
          </w:tcPr>
          <w:p w:rsidR="000E786B" w:rsidRDefault="006422D6">
            <w:pPr>
              <w:spacing w:before="20" w:after="20" w:line="240" w:lineRule="auto"/>
              <w:jc w:val="right"/>
            </w:pPr>
            <w:r>
              <w:rPr>
                <w:sz w:val="20"/>
              </w:rPr>
            </w:r>
          </w:p>
        </w:tc>
        <w:tc>
          <w:tcPr>
            <w:tcW w:w="1304" w:type="dxa"/>
          </w:tcPr>
          <w:p w:rsidR="000E786B" w:rsidRDefault="006422D6">
            <w:pPr>
              <w:spacing w:before="20" w:after="20" w:line="240" w:lineRule="auto"/>
              <w:jc w:val="right"/>
            </w:pPr>
            <w:r>
              <w:rPr>
                <w:sz w:val="20"/>
              </w:rPr>
            </w:r>
          </w:p>
        </w:tc>
        <w:tc>
          <w:tcPr>
            <w:tcW w:w="964" w:type="dxa"/>
          </w:tcPr>
          <w:p w:rsidR="000E786B" w:rsidRDefault="006422D6">
            <w:pPr>
              <w:spacing w:before="20" w:after="20" w:line="240" w:lineRule="auto"/>
              <w:jc w:val="right"/>
            </w:pPr>
            <w:r>
              <w:rPr>
                <w:sz w:val="20"/>
              </w:rPr>
            </w:r>
          </w:p>
        </w:tc>
      </w:tr>
      <w:tr w:rsidR="000E786B">
        <w:trPr>
          <w:jc w:val="center"/>
        </w:trPr>
        <w:tc>
          <w:tcPr>
            <w:tcW w:w="2494" w:type="dxa"/>
          </w:tcPr>
          <w:p w:rsidR="000E786B" w:rsidRDefault="006422D6">
            <w:pPr>
              <w:spacing w:before="20" w:after="20" w:line="240" w:lineRule="auto"/>
            </w:pPr>
            <w:r>
              <w:rPr>
                <w:sz w:val="20"/>
              </w:rPr>
              <w:t>股本</w:t>
            </w:r>
          </w:p>
        </w:tc>
        <w:tc>
          <w:tcPr>
            <w:tcW w:w="1304" w:type="dxa"/>
          </w:tcPr>
          <w:p w:rsidR="000E786B" w:rsidRDefault="006422D6">
            <w:pPr>
              <w:spacing w:before="20" w:after="20" w:line="240" w:lineRule="auto"/>
              <w:jc w:val="right"/>
            </w:pPr>
            <w:r>
              <w:rPr>
                <w:sz w:val="20"/>
              </w:rPr>
            </w:r>
          </w:p>
        </w:tc>
        <w:tc>
          <w:tcPr>
            <w:tcW w:w="964" w:type="dxa"/>
          </w:tcPr>
          <w:p w:rsidR="000E786B" w:rsidRDefault="006422D6">
            <w:pPr>
              <w:spacing w:before="20" w:after="20" w:line="240" w:lineRule="auto"/>
              <w:jc w:val="right"/>
            </w:pPr>
            <w:r>
              <w:rPr>
                <w:sz w:val="20"/>
              </w:rPr>
            </w:r>
          </w:p>
        </w:tc>
        <w:tc>
          <w:tcPr>
            <w:tcW w:w="1304" w:type="dxa"/>
          </w:tcPr>
          <w:p w:rsidR="000E786B" w:rsidRDefault="006422D6">
            <w:pPr>
              <w:spacing w:before="20" w:after="20" w:line="240" w:lineRule="auto"/>
              <w:jc w:val="right"/>
            </w:pPr>
            <w:r>
              <w:rPr>
                <w:sz w:val="20"/>
              </w:rPr>
            </w:r>
          </w:p>
        </w:tc>
        <w:tc>
          <w:tcPr>
            <w:tcW w:w="964" w:type="dxa"/>
          </w:tcPr>
          <w:p w:rsidR="000E786B" w:rsidRDefault="006422D6">
            <w:pPr>
              <w:spacing w:before="20" w:after="20" w:line="240" w:lineRule="auto"/>
              <w:jc w:val="right"/>
            </w:pPr>
            <w:r>
              <w:rPr>
                <w:sz w:val="20"/>
              </w:rPr>
            </w:r>
          </w:p>
        </w:tc>
        <w:tc>
          <w:tcPr>
            <w:tcW w:w="1304" w:type="dxa"/>
          </w:tcPr>
          <w:p w:rsidR="000E786B" w:rsidRDefault="006422D6">
            <w:pPr>
              <w:spacing w:before="20" w:after="20" w:line="240" w:lineRule="auto"/>
              <w:jc w:val="right"/>
            </w:pPr>
            <w:r>
              <w:rPr>
                <w:sz w:val="20"/>
              </w:rPr>
            </w:r>
          </w:p>
        </w:tc>
        <w:tc>
          <w:tcPr>
            <w:tcW w:w="964" w:type="dxa"/>
          </w:tcPr>
          <w:p w:rsidR="000E786B" w:rsidRDefault="006422D6">
            <w:pPr>
              <w:spacing w:before="20" w:after="20" w:line="240" w:lineRule="auto"/>
              <w:jc w:val="right"/>
            </w:pPr>
            <w:r>
              <w:rPr>
                <w:sz w:val="20"/>
              </w:rPr>
            </w:r>
          </w:p>
        </w:tc>
      </w:tr>
      <w:tr w:rsidR="000E786B">
        <w:trPr>
          <w:jc w:val="center"/>
        </w:trPr>
        <w:tc>
          <w:tcPr>
            <w:tcW w:w="2494" w:type="dxa"/>
          </w:tcPr>
          <w:p w:rsidR="000E786B" w:rsidRDefault="006422D6">
            <w:pPr>
              <w:spacing w:before="20" w:after="20" w:line="240" w:lineRule="auto"/>
            </w:pPr>
            <w:r>
              <w:rPr>
                <w:sz w:val="20"/>
              </w:rPr>
              <w:t>公積及盈餘</w:t>
            </w:r>
          </w:p>
        </w:tc>
        <w:tc>
          <w:tcPr>
            <w:tcW w:w="1304" w:type="dxa"/>
          </w:tcPr>
          <w:p w:rsidR="000E786B" w:rsidRDefault="006422D6">
            <w:pPr>
              <w:spacing w:before="20" w:after="20" w:line="240" w:lineRule="auto"/>
              <w:jc w:val="right"/>
            </w:pPr>
            <w:r>
              <w:rPr>
                <w:sz w:val="20"/>
              </w:rPr>
            </w:r>
          </w:p>
        </w:tc>
        <w:tc>
          <w:tcPr>
            <w:tcW w:w="964" w:type="dxa"/>
          </w:tcPr>
          <w:p w:rsidR="000E786B" w:rsidRDefault="006422D6">
            <w:pPr>
              <w:spacing w:before="20" w:after="20" w:line="240" w:lineRule="auto"/>
              <w:jc w:val="right"/>
            </w:pPr>
            <w:r>
              <w:rPr>
                <w:sz w:val="20"/>
              </w:rPr>
            </w:r>
          </w:p>
        </w:tc>
        <w:tc>
          <w:tcPr>
            <w:tcW w:w="1304" w:type="dxa"/>
          </w:tcPr>
          <w:p w:rsidR="000E786B" w:rsidRDefault="006422D6">
            <w:pPr>
              <w:spacing w:before="20" w:after="20" w:line="240" w:lineRule="auto"/>
              <w:jc w:val="right"/>
            </w:pPr>
            <w:r>
              <w:rPr>
                <w:sz w:val="20"/>
              </w:rPr>
            </w:r>
          </w:p>
        </w:tc>
        <w:tc>
          <w:tcPr>
            <w:tcW w:w="964" w:type="dxa"/>
          </w:tcPr>
          <w:p w:rsidR="000E786B" w:rsidRDefault="006422D6">
            <w:pPr>
              <w:spacing w:before="20" w:after="20" w:line="240" w:lineRule="auto"/>
              <w:jc w:val="right"/>
            </w:pPr>
            <w:r>
              <w:rPr>
                <w:sz w:val="20"/>
              </w:rPr>
            </w:r>
          </w:p>
        </w:tc>
        <w:tc>
          <w:tcPr>
            <w:tcW w:w="1304" w:type="dxa"/>
          </w:tcPr>
          <w:p w:rsidR="000E786B" w:rsidRDefault="006422D6">
            <w:pPr>
              <w:spacing w:before="20" w:after="20" w:line="240" w:lineRule="auto"/>
              <w:jc w:val="right"/>
            </w:pPr>
            <w:r>
              <w:rPr>
                <w:sz w:val="20"/>
              </w:rPr>
            </w:r>
          </w:p>
        </w:tc>
        <w:tc>
          <w:tcPr>
            <w:tcW w:w="964" w:type="dxa"/>
          </w:tcPr>
          <w:p w:rsidR="000E786B" w:rsidRDefault="006422D6">
            <w:pPr>
              <w:spacing w:before="20" w:after="20" w:line="240" w:lineRule="auto"/>
              <w:jc w:val="right"/>
            </w:pPr>
            <w:r>
              <w:rPr>
                <w:sz w:val="20"/>
              </w:rPr>
            </w:r>
          </w:p>
        </w:tc>
      </w:tr>
      <w:tr w:rsidR="000E786B">
        <w:trPr>
          <w:jc w:val="center"/>
        </w:trPr>
        <w:tc>
          <w:tcPr>
            <w:tcW w:w="2494" w:type="dxa"/>
          </w:tcPr>
          <w:p w:rsidR="000E786B" w:rsidRDefault="006422D6">
            <w:pPr>
              <w:spacing w:before="20" w:after="20" w:line="240" w:lineRule="auto"/>
            </w:pPr>
            <w:r>
              <w:rPr>
                <w:sz w:val="20"/>
              </w:rPr>
              <w:t xml:space="preserve">　前期公積及盈餘</w:t>
            </w:r>
          </w:p>
        </w:tc>
        <w:tc>
          <w:tcPr>
            <w:tcW w:w="1304" w:type="dxa"/>
          </w:tcPr>
          <w:p w:rsidR="000E786B" w:rsidRDefault="006422D6">
            <w:pPr>
              <w:spacing w:before="20" w:after="20" w:line="240" w:lineRule="auto"/>
              <w:jc w:val="right"/>
            </w:pPr>
            <w:r>
              <w:rPr>
                <w:sz w:val="20"/>
              </w:rPr>
            </w:r>
          </w:p>
        </w:tc>
        <w:tc>
          <w:tcPr>
            <w:tcW w:w="964" w:type="dxa"/>
          </w:tcPr>
          <w:p w:rsidR="000E786B" w:rsidRDefault="006422D6">
            <w:pPr>
              <w:spacing w:before="20" w:after="20" w:line="240" w:lineRule="auto"/>
              <w:jc w:val="right"/>
            </w:pPr>
            <w:r>
              <w:rPr>
                <w:sz w:val="20"/>
              </w:rPr>
            </w:r>
          </w:p>
        </w:tc>
        <w:tc>
          <w:tcPr>
            <w:tcW w:w="1304" w:type="dxa"/>
          </w:tcPr>
          <w:p w:rsidR="000E786B" w:rsidRDefault="006422D6">
            <w:pPr>
              <w:spacing w:before="20" w:after="20" w:line="240" w:lineRule="auto"/>
              <w:jc w:val="right"/>
            </w:pPr>
            <w:r>
              <w:rPr>
                <w:sz w:val="20"/>
              </w:rPr>
            </w:r>
          </w:p>
        </w:tc>
        <w:tc>
          <w:tcPr>
            <w:tcW w:w="964" w:type="dxa"/>
          </w:tcPr>
          <w:p w:rsidR="000E786B" w:rsidRDefault="006422D6">
            <w:pPr>
              <w:spacing w:before="20" w:after="20" w:line="240" w:lineRule="auto"/>
              <w:jc w:val="right"/>
            </w:pPr>
            <w:r>
              <w:rPr>
                <w:sz w:val="20"/>
              </w:rPr>
            </w:r>
          </w:p>
        </w:tc>
        <w:tc>
          <w:tcPr>
            <w:tcW w:w="1304" w:type="dxa"/>
          </w:tcPr>
          <w:p w:rsidR="000E786B" w:rsidRDefault="000E786B">
            <w:pPr>
              <w:spacing w:before="20" w:after="20" w:line="240" w:lineRule="auto"/>
              <w:jc w:val="right"/>
            </w:pPr>
          </w:p>
        </w:tc>
        <w:tc>
          <w:tcPr>
            <w:tcW w:w="964" w:type="dxa"/>
          </w:tcPr>
          <w:p w:rsidR="000E786B" w:rsidRDefault="006422D6">
            <w:pPr>
              <w:spacing w:before="20" w:after="20" w:line="240" w:lineRule="auto"/>
              <w:jc w:val="right"/>
            </w:pPr>
            <w:r>
              <w:rPr>
                <w:sz w:val="20"/>
              </w:rPr>
            </w:r>
          </w:p>
        </w:tc>
      </w:tr>
      <w:tr w:rsidR="000E786B">
        <w:trPr>
          <w:jc w:val="center"/>
        </w:trPr>
        <w:tc>
          <w:tcPr>
            <w:tcW w:w="2494" w:type="dxa"/>
          </w:tcPr>
          <w:p w:rsidR="000E786B" w:rsidRDefault="006422D6">
            <w:pPr>
              <w:spacing w:before="20" w:after="20" w:line="240" w:lineRule="auto"/>
            </w:pPr>
            <w:r>
              <w:rPr>
                <w:sz w:val="20"/>
              </w:rPr>
              <w:t xml:space="preserve">　本期損益</w:t>
            </w:r>
          </w:p>
        </w:tc>
        <w:tc>
          <w:tcPr>
            <w:tcW w:w="1304" w:type="dxa"/>
          </w:tcPr>
          <w:p w:rsidR="000E786B" w:rsidRDefault="006422D6">
            <w:pPr>
              <w:spacing w:before="20" w:after="20" w:line="240" w:lineRule="auto"/>
              <w:jc w:val="right"/>
            </w:pPr>
            <w:r>
              <w:rPr>
                <w:sz w:val="20"/>
              </w:rPr>
            </w:r>
          </w:p>
        </w:tc>
        <w:tc>
          <w:tcPr>
            <w:tcW w:w="964" w:type="dxa"/>
          </w:tcPr>
          <w:p w:rsidR="000E786B" w:rsidRDefault="006422D6">
            <w:pPr>
              <w:spacing w:before="20" w:after="20" w:line="240" w:lineRule="auto"/>
              <w:jc w:val="right"/>
            </w:pPr>
            <w:r>
              <w:rPr>
                <w:sz w:val="20"/>
              </w:rPr>
            </w:r>
          </w:p>
        </w:tc>
        <w:tc>
          <w:tcPr>
            <w:tcW w:w="1304" w:type="dxa"/>
          </w:tcPr>
          <w:p w:rsidR="000E786B" w:rsidRDefault="006422D6">
            <w:pPr>
              <w:spacing w:before="20" w:after="20" w:line="240" w:lineRule="auto"/>
              <w:jc w:val="right"/>
            </w:pPr>
            <w:r>
              <w:rPr>
                <w:sz w:val="20"/>
              </w:rPr>
            </w:r>
          </w:p>
        </w:tc>
        <w:tc>
          <w:tcPr>
            <w:tcW w:w="964" w:type="dxa"/>
          </w:tcPr>
          <w:p w:rsidR="000E786B" w:rsidRDefault="006422D6">
            <w:pPr>
              <w:spacing w:before="20" w:after="20" w:line="240" w:lineRule="auto"/>
              <w:jc w:val="right"/>
            </w:pPr>
            <w:r>
              <w:rPr>
                <w:sz w:val="20"/>
              </w:rPr>
            </w:r>
          </w:p>
        </w:tc>
        <w:tc>
          <w:tcPr>
            <w:tcW w:w="1304" w:type="dxa"/>
          </w:tcPr>
          <w:p w:rsidR="000E786B" w:rsidRDefault="006422D6">
            <w:pPr>
              <w:spacing w:before="20" w:after="20" w:line="240" w:lineRule="auto"/>
              <w:jc w:val="right"/>
            </w:pPr>
            <w:r>
              <w:rPr>
                <w:sz w:val="20"/>
              </w:rPr>
            </w:r>
          </w:p>
        </w:tc>
        <w:tc>
          <w:tcPr>
            <w:tcW w:w="964" w:type="dxa"/>
          </w:tcPr>
          <w:p w:rsidR="000E786B" w:rsidRDefault="006422D6">
            <w:pPr>
              <w:spacing w:before="20" w:after="20" w:line="240" w:lineRule="auto"/>
              <w:jc w:val="right"/>
            </w:pPr>
            <w:r>
              <w:rPr>
                <w:sz w:val="20"/>
              </w:rPr>
            </w:r>
          </w:p>
        </w:tc>
      </w:tr>
      <w:tr w:rsidR="000E786B">
        <w:trPr>
          <w:jc w:val="center"/>
        </w:trPr>
        <w:tc>
          <w:tcPr>
            <w:tcW w:w="2494" w:type="dxa"/>
          </w:tcPr>
          <w:p w:rsidR="000E786B" w:rsidRDefault="006422D6">
            <w:pPr>
              <w:spacing w:before="20" w:after="20" w:line="240" w:lineRule="auto"/>
            </w:pPr>
            <w:r>
              <w:rPr>
                <w:sz w:val="20"/>
              </w:rPr>
              <w:t xml:space="preserve">　調整項目</w:t>
            </w:r>
          </w:p>
        </w:tc>
        <w:tc>
          <w:tcPr>
            <w:tcW w:w="1304" w:type="dxa"/>
          </w:tcPr>
          <w:p w:rsidR="000E786B" w:rsidRDefault="006422D6">
            <w:pPr>
              <w:spacing w:before="20" w:after="20" w:line="240" w:lineRule="auto"/>
              <w:jc w:val="right"/>
            </w:pPr>
            <w:r>
              <w:rPr>
                <w:sz w:val="20"/>
              </w:rPr>
            </w:r>
          </w:p>
        </w:tc>
        <w:tc>
          <w:tcPr>
            <w:tcW w:w="964" w:type="dxa"/>
          </w:tcPr>
          <w:p w:rsidR="000E786B" w:rsidRDefault="006422D6">
            <w:pPr>
              <w:spacing w:before="20" w:after="20" w:line="240" w:lineRule="auto"/>
              <w:jc w:val="right"/>
            </w:pPr>
            <w:r>
              <w:rPr>
                <w:sz w:val="20"/>
              </w:rPr>
            </w:r>
          </w:p>
        </w:tc>
        <w:tc>
          <w:tcPr>
            <w:tcW w:w="1304" w:type="dxa"/>
          </w:tcPr>
          <w:p w:rsidR="000E786B" w:rsidRDefault="006422D6">
            <w:pPr>
              <w:spacing w:before="20" w:after="20" w:line="240" w:lineRule="auto"/>
              <w:jc w:val="right"/>
            </w:pPr>
            <w:r>
              <w:rPr>
                <w:sz w:val="20"/>
              </w:rPr>
            </w:r>
          </w:p>
        </w:tc>
        <w:tc>
          <w:tcPr>
            <w:tcW w:w="964" w:type="dxa"/>
          </w:tcPr>
          <w:p w:rsidR="000E786B" w:rsidRDefault="006422D6">
            <w:pPr>
              <w:spacing w:before="20" w:after="20" w:line="240" w:lineRule="auto"/>
              <w:jc w:val="right"/>
            </w:pPr>
            <w:r>
              <w:rPr>
                <w:sz w:val="20"/>
              </w:rPr>
            </w:r>
          </w:p>
        </w:tc>
        <w:tc>
          <w:tcPr>
            <w:tcW w:w="1304" w:type="dxa"/>
          </w:tcPr>
          <w:p w:rsidR="000E786B" w:rsidRDefault="006422D6">
            <w:pPr>
              <w:spacing w:before="20" w:after="20" w:line="240" w:lineRule="auto"/>
              <w:jc w:val="right"/>
            </w:pPr>
            <w:r>
              <w:rPr>
                <w:sz w:val="20"/>
              </w:rPr>
            </w:r>
          </w:p>
        </w:tc>
        <w:tc>
          <w:tcPr>
            <w:tcW w:w="964" w:type="dxa"/>
          </w:tcPr>
          <w:p w:rsidR="000E786B" w:rsidRDefault="006422D6">
            <w:pPr>
              <w:spacing w:before="20" w:after="20" w:line="240" w:lineRule="auto"/>
              <w:jc w:val="right"/>
            </w:pPr>
            <w:r>
              <w:rPr>
                <w:sz w:val="20"/>
              </w:rPr>
            </w:r>
          </w:p>
        </w:tc>
      </w:tr>
      <w:tr w:rsidR="000E786B">
        <w:trPr>
          <w:jc w:val="center"/>
        </w:trPr>
        <w:tc>
          <w:tcPr>
            <w:tcW w:w="2494" w:type="dxa"/>
          </w:tcPr>
          <w:p w:rsidR="000E786B" w:rsidRDefault="006422D6">
            <w:pPr>
              <w:spacing w:before="20" w:after="20" w:line="240" w:lineRule="auto"/>
            </w:pPr>
            <w:r>
              <w:rPr>
                <w:sz w:val="20"/>
              </w:rPr>
              <w:t>淨值總額</w:t>
            </w:r>
          </w:p>
        </w:tc>
        <w:tc>
          <w:tcPr>
            <w:tcW w:w="1304" w:type="dxa"/>
          </w:tcPr>
          <w:p w:rsidR="000E786B" w:rsidRDefault="006422D6">
            <w:pPr>
              <w:spacing w:before="20" w:after="20" w:line="240" w:lineRule="auto"/>
              <w:jc w:val="right"/>
            </w:pPr>
            <w:r>
              <w:rPr>
                <w:sz w:val="20"/>
              </w:rPr>
            </w:r>
          </w:p>
        </w:tc>
        <w:tc>
          <w:tcPr>
            <w:tcW w:w="964" w:type="dxa"/>
          </w:tcPr>
          <w:p w:rsidR="000E786B" w:rsidRDefault="006422D6">
            <w:pPr>
              <w:spacing w:before="20" w:after="20" w:line="240" w:lineRule="auto"/>
              <w:jc w:val="right"/>
            </w:pPr>
            <w:r>
              <w:rPr>
                <w:sz w:val="20"/>
              </w:rPr>
            </w:r>
          </w:p>
        </w:tc>
        <w:tc>
          <w:tcPr>
            <w:tcW w:w="1304" w:type="dxa"/>
          </w:tcPr>
          <w:p w:rsidR="000E786B" w:rsidRDefault="006422D6">
            <w:pPr>
              <w:spacing w:before="20" w:after="20" w:line="240" w:lineRule="auto"/>
              <w:jc w:val="right"/>
            </w:pPr>
            <w:r>
              <w:rPr>
                <w:sz w:val="20"/>
              </w:rPr>
            </w:r>
          </w:p>
        </w:tc>
        <w:tc>
          <w:tcPr>
            <w:tcW w:w="964" w:type="dxa"/>
          </w:tcPr>
          <w:p w:rsidR="000E786B" w:rsidRDefault="006422D6">
            <w:pPr>
              <w:spacing w:before="20" w:after="20" w:line="240" w:lineRule="auto"/>
              <w:jc w:val="right"/>
            </w:pPr>
            <w:r>
              <w:rPr>
                <w:sz w:val="20"/>
              </w:rPr>
            </w:r>
          </w:p>
        </w:tc>
        <w:tc>
          <w:tcPr>
            <w:tcW w:w="1304" w:type="dxa"/>
          </w:tcPr>
          <w:p w:rsidR="000E786B" w:rsidRDefault="006422D6">
            <w:pPr>
              <w:spacing w:before="20" w:after="20" w:line="240" w:lineRule="auto"/>
              <w:jc w:val="right"/>
            </w:pPr>
            <w:r>
              <w:rPr>
                <w:sz w:val="20"/>
              </w:rPr>
            </w:r>
          </w:p>
        </w:tc>
        <w:tc>
          <w:tcPr>
            <w:tcW w:w="964" w:type="dxa"/>
          </w:tcPr>
          <w:p w:rsidR="000E786B" w:rsidRDefault="006422D6">
            <w:pPr>
              <w:spacing w:before="20" w:after="20" w:line="240" w:lineRule="auto"/>
              <w:jc w:val="right"/>
            </w:pPr>
            <w:r>
              <w:rPr>
                <w:sz w:val="20"/>
              </w:rPr>
            </w:r>
          </w:p>
        </w:tc>
      </w:tr>
    </w:tbl>
    <w:p w:rsidR="000E786B" w:rsidRDefault="000E786B">
      <w:pPr>
        <w:spacing w:after="40"/>
      </w:pPr>
    </w:p>
    <w:p w:rsidR="000E786B" w:rsidRDefault="006422D6">
      <w:pPr>
        <w:rPr>
          <w:lang w:eastAsia="zh-TW"/>
        </w:rPr>
      </w:pPr>
      <w:r>
        <w:rPr>
          <w:lang w:eastAsia="zh-TW"/>
        </w:rPr>
        <w:t>說明：</w:t>
      </w:r>
    </w:p>
    <w:p w:rsidR="000E786B" w:rsidRDefault="006422D6">
      <w:pPr>
        <w:spacing w:before="160" w:after="100"/>
        <w:rPr>
          <w:lang w:eastAsia="zh-TW"/>
        </w:rPr>
      </w:pPr>
      <w:r>
        <w:rPr>
          <w:b/>
          <w:sz w:val="26"/>
          <w:lang w:eastAsia="zh-TW"/>
        </w:rPr>
        <w:t>、收支分析：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474"/>
        <w:gridCol w:w="1701"/>
        <w:gridCol w:w="1134"/>
        <w:gridCol w:w="1134"/>
        <w:gridCol w:w="3628"/>
      </w:tblGrid>
      <w:tr w:rsidR="000E786B">
        <w:trPr>
          <w:jc w:val="center"/>
        </w:trPr>
        <w:tc>
          <w:tcPr>
            <w:tcW w:w="1474" w:type="dxa"/>
          </w:tcPr>
          <w:p w:rsidR="000E786B" w:rsidRDefault="000E786B">
            <w:pPr>
              <w:spacing w:before="20" w:after="20" w:line="240" w:lineRule="auto"/>
              <w:jc w:val="center"/>
              <w:rPr>
                <w:lang w:eastAsia="zh-TW"/>
              </w:rPr>
            </w:pPr>
          </w:p>
        </w:tc>
        <w:tc>
          <w:tcPr>
            <w:tcW w:w="1701" w:type="dxa"/>
          </w:tcPr>
          <w:p w:rsidR="000E786B" w:rsidRDefault="006422D6">
            <w:pPr>
              <w:spacing w:before="20" w:after="20" w:line="240" w:lineRule="auto"/>
              <w:jc w:val="center"/>
            </w:pPr>
            <w:proofErr w:type="spellStart"/>
            <w:r>
              <w:rPr>
                <w:b/>
                <w:sz w:val="21"/>
              </w:rPr>
              <w:t>項目</w:t>
            </w:r>
            <w:proofErr w:type="spellEnd"/>
          </w:p>
        </w:tc>
        <w:tc>
          <w:tcPr>
            <w:tcW w:w="1134" w:type="dxa"/>
          </w:tcPr>
          <w:p w:rsidR="000E786B" w:rsidRDefault="006422D6">
            <w:pPr>
              <w:spacing w:before="20" w:after="20" w:line="240" w:lineRule="auto"/>
              <w:jc w:val="center"/>
            </w:pPr>
            <w:r>
              <w:rPr>
                <w:b/>
                <w:sz w:val="21"/>
              </w:rPr>
            </w:r>
          </w:p>
        </w:tc>
        <w:tc>
          <w:tcPr>
            <w:tcW w:w="1134" w:type="dxa"/>
          </w:tcPr>
          <w:p w:rsidR="000E786B" w:rsidRDefault="006422D6">
            <w:pPr>
              <w:spacing w:before="20" w:after="20" w:line="240" w:lineRule="auto"/>
              <w:jc w:val="center"/>
            </w:pPr>
            <w:r>
              <w:rPr>
                <w:b/>
                <w:sz w:val="21"/>
              </w:rPr>
            </w:r>
            <w:r>
              <w:rPr>
                <w:b/>
                <w:sz w:val="21"/>
              </w:rPr>
            </w:r>
          </w:p>
        </w:tc>
        <w:tc>
          <w:tcPr>
            <w:tcW w:w="3628" w:type="dxa"/>
          </w:tcPr>
          <w:p w:rsidR="000E786B" w:rsidRDefault="006422D6">
            <w:pPr>
              <w:spacing w:before="20" w:after="20" w:line="240" w:lineRule="auto"/>
              <w:jc w:val="center"/>
            </w:pPr>
            <w:r>
              <w:rPr>
                <w:b/>
                <w:sz w:val="21"/>
              </w:rPr>
            </w:r>
          </w:p>
        </w:tc>
      </w:tr>
      <w:tr w:rsidR="000E786B">
        <w:trPr>
          <w:jc w:val="center"/>
        </w:trPr>
        <w:tc>
          <w:tcPr>
            <w:tcW w:w="1474" w:type="dxa"/>
          </w:tcPr>
          <w:p w:rsidR="000E786B" w:rsidRDefault="006422D6">
            <w:pPr>
              <w:spacing w:before="20" w:after="20" w:line="240" w:lineRule="auto"/>
            </w:pPr>
            <w:r>
              <w:rPr>
                <w:sz w:val="21"/>
              </w:rPr>
              <w:t>收入面</w:t>
            </w:r>
          </w:p>
        </w:tc>
        <w:tc>
          <w:tcPr>
            <w:tcW w:w="1701" w:type="dxa"/>
          </w:tcPr>
          <w:p w:rsidR="000E786B" w:rsidRDefault="006422D6">
            <w:pPr>
              <w:spacing w:before="20" w:after="20" w:line="240" w:lineRule="auto"/>
            </w:pPr>
            <w:r>
              <w:rPr>
                <w:sz w:val="21"/>
              </w:rPr>
              <w:t>營業收入</w:t>
            </w:r>
          </w:p>
        </w:tc>
        <w:tc>
          <w:tcPr>
            <w:tcW w:w="1134" w:type="dxa"/>
          </w:tcPr>
          <w:p w:rsidR="000E786B" w:rsidRDefault="000E786B">
            <w:pPr>
              <w:spacing w:before="20" w:after="20" w:line="240" w:lineRule="auto"/>
              <w:jc w:val="right"/>
            </w:pPr>
          </w:p>
        </w:tc>
        <w:tc>
          <w:tcPr>
            <w:tcW w:w="1134" w:type="dxa"/>
          </w:tcPr>
          <w:p w:rsidR="000E786B" w:rsidRDefault="000E786B">
            <w:pPr>
              <w:spacing w:before="20" w:after="20" w:line="240" w:lineRule="auto"/>
              <w:jc w:val="right"/>
            </w:pPr>
          </w:p>
        </w:tc>
        <w:tc>
          <w:tcPr>
            <w:tcW w:w="3628" w:type="dxa"/>
          </w:tcPr>
          <w:p w:rsidR="000E786B" w:rsidRDefault="000E786B">
            <w:pPr>
              <w:spacing w:before="20" w:after="20" w:line="240" w:lineRule="auto"/>
            </w:pPr>
          </w:p>
        </w:tc>
      </w:tr>
      <w:tr w:rsidR="000E786B">
        <w:trPr>
          <w:jc w:val="center"/>
        </w:trPr>
        <w:tc>
          <w:tcPr>
            <w:tcW w:w="1474" w:type="dxa"/>
          </w:tcPr>
          <w:p w:rsidR="000E786B" w:rsidRDefault="006422D6">
            <w:pPr>
              <w:spacing w:before="20" w:after="20" w:line="240" w:lineRule="auto"/>
            </w:pPr>
            <w:r>
              <w:rPr>
                <w:sz w:val="21"/>
              </w:rPr>
              <w:t>支出面</w:t>
            </w:r>
          </w:p>
        </w:tc>
        <w:tc>
          <w:tcPr>
            <w:tcW w:w="1701" w:type="dxa"/>
          </w:tcPr>
          <w:p w:rsidR="000E786B" w:rsidRDefault="006422D6">
            <w:pPr>
              <w:spacing w:before="20" w:after="20" w:line="240" w:lineRule="auto"/>
            </w:pPr>
            <w:r>
              <w:rPr>
                <w:sz w:val="21"/>
              </w:rPr>
              <w:t>銷貨成本</w:t>
            </w:r>
          </w:p>
        </w:tc>
        <w:tc>
          <w:tcPr>
            <w:tcW w:w="1134" w:type="dxa"/>
          </w:tcPr>
          <w:p w:rsidR="000E786B" w:rsidRDefault="000E786B">
            <w:pPr>
              <w:spacing w:before="20" w:after="20" w:line="240" w:lineRule="auto"/>
              <w:jc w:val="right"/>
            </w:pPr>
          </w:p>
        </w:tc>
        <w:tc>
          <w:tcPr>
            <w:tcW w:w="1134" w:type="dxa"/>
          </w:tcPr>
          <w:p w:rsidR="000E786B" w:rsidRDefault="000E786B">
            <w:pPr>
              <w:spacing w:before="20" w:after="20" w:line="240" w:lineRule="auto"/>
              <w:jc w:val="right"/>
            </w:pPr>
          </w:p>
        </w:tc>
        <w:tc>
          <w:tcPr>
            <w:tcW w:w="3628" w:type="dxa"/>
          </w:tcPr>
          <w:p w:rsidR="000E786B" w:rsidRDefault="000E786B">
            <w:pPr>
              <w:spacing w:before="20" w:after="20" w:line="240" w:lineRule="auto"/>
            </w:pPr>
          </w:p>
        </w:tc>
      </w:tr>
      <w:tr w:rsidR="000E786B">
        <w:trPr>
          <w:jc w:val="center"/>
        </w:trPr>
        <w:tc>
          <w:tcPr>
            <w:tcW w:w="1474" w:type="dxa"/>
          </w:tcPr>
          <w:p w:rsidR="000E786B" w:rsidRDefault="000E786B">
            <w:pPr>
              <w:spacing w:before="20" w:after="20" w:line="240" w:lineRule="auto"/>
            </w:pPr>
          </w:p>
        </w:tc>
        <w:tc>
          <w:tcPr>
            <w:tcW w:w="1701" w:type="dxa"/>
          </w:tcPr>
          <w:p w:rsidR="000E786B" w:rsidRDefault="006422D6">
            <w:pPr>
              <w:spacing w:before="20" w:after="20" w:line="240" w:lineRule="auto"/>
            </w:pPr>
            <w:r>
              <w:rPr>
                <w:sz w:val="21"/>
              </w:rPr>
              <w:t xml:space="preserve">　原料成本</w:t>
            </w:r>
          </w:p>
        </w:tc>
        <w:tc>
          <w:tcPr>
            <w:tcW w:w="1134" w:type="dxa"/>
          </w:tcPr>
          <w:p w:rsidR="000E786B" w:rsidRDefault="000E786B">
            <w:pPr>
              <w:spacing w:before="20" w:after="20" w:line="240" w:lineRule="auto"/>
              <w:jc w:val="right"/>
            </w:pPr>
          </w:p>
        </w:tc>
        <w:tc>
          <w:tcPr>
            <w:tcW w:w="1134" w:type="dxa"/>
          </w:tcPr>
          <w:p w:rsidR="000E786B" w:rsidRDefault="000E786B">
            <w:pPr>
              <w:spacing w:before="20" w:after="20" w:line="240" w:lineRule="auto"/>
              <w:jc w:val="right"/>
            </w:pPr>
          </w:p>
        </w:tc>
        <w:tc>
          <w:tcPr>
            <w:tcW w:w="3628" w:type="dxa"/>
          </w:tcPr>
          <w:p w:rsidR="000E786B" w:rsidRDefault="000E786B">
            <w:pPr>
              <w:spacing w:before="20" w:after="20" w:line="240" w:lineRule="auto"/>
            </w:pPr>
          </w:p>
        </w:tc>
      </w:tr>
      <w:tr w:rsidR="000E786B">
        <w:trPr>
          <w:jc w:val="center"/>
        </w:trPr>
        <w:tc>
          <w:tcPr>
            <w:tcW w:w="1474" w:type="dxa"/>
          </w:tcPr>
          <w:p w:rsidR="000E786B" w:rsidRDefault="000E786B">
            <w:pPr>
              <w:spacing w:before="20" w:after="20" w:line="240" w:lineRule="auto"/>
            </w:pPr>
          </w:p>
        </w:tc>
        <w:tc>
          <w:tcPr>
            <w:tcW w:w="1701" w:type="dxa"/>
          </w:tcPr>
          <w:p w:rsidR="000E786B" w:rsidRDefault="006422D6">
            <w:pPr>
              <w:spacing w:before="20" w:after="20" w:line="240" w:lineRule="auto"/>
            </w:pPr>
            <w:r>
              <w:rPr>
                <w:sz w:val="21"/>
              </w:rPr>
              <w:t xml:space="preserve">　人工成本</w:t>
            </w:r>
          </w:p>
        </w:tc>
        <w:tc>
          <w:tcPr>
            <w:tcW w:w="1134" w:type="dxa"/>
          </w:tcPr>
          <w:p w:rsidR="000E786B" w:rsidRDefault="000E786B">
            <w:pPr>
              <w:spacing w:before="20" w:after="20" w:line="240" w:lineRule="auto"/>
              <w:jc w:val="right"/>
            </w:pPr>
          </w:p>
        </w:tc>
        <w:tc>
          <w:tcPr>
            <w:tcW w:w="1134" w:type="dxa"/>
          </w:tcPr>
          <w:p w:rsidR="000E786B" w:rsidRDefault="000E786B">
            <w:pPr>
              <w:spacing w:before="20" w:after="20" w:line="240" w:lineRule="auto"/>
              <w:jc w:val="right"/>
            </w:pPr>
          </w:p>
        </w:tc>
        <w:tc>
          <w:tcPr>
            <w:tcW w:w="3628" w:type="dxa"/>
          </w:tcPr>
          <w:p w:rsidR="000E786B" w:rsidRDefault="000E786B">
            <w:pPr>
              <w:spacing w:before="20" w:after="20" w:line="240" w:lineRule="auto"/>
            </w:pPr>
          </w:p>
        </w:tc>
      </w:tr>
      <w:tr w:rsidR="000E786B">
        <w:trPr>
          <w:jc w:val="center"/>
        </w:trPr>
        <w:tc>
          <w:tcPr>
            <w:tcW w:w="1474" w:type="dxa"/>
          </w:tcPr>
          <w:p w:rsidR="000E786B" w:rsidRDefault="000E786B">
            <w:pPr>
              <w:spacing w:before="20" w:after="20" w:line="240" w:lineRule="auto"/>
            </w:pPr>
          </w:p>
        </w:tc>
        <w:tc>
          <w:tcPr>
            <w:tcW w:w="1701" w:type="dxa"/>
          </w:tcPr>
          <w:p w:rsidR="000E786B" w:rsidRDefault="006422D6">
            <w:pPr>
              <w:spacing w:before="20" w:after="20" w:line="240" w:lineRule="auto"/>
            </w:pPr>
            <w:r>
              <w:rPr>
                <w:sz w:val="21"/>
              </w:rPr>
              <w:t xml:space="preserve">　其他成本</w:t>
            </w:r>
          </w:p>
        </w:tc>
        <w:tc>
          <w:tcPr>
            <w:tcW w:w="1134" w:type="dxa"/>
          </w:tcPr>
          <w:p w:rsidR="000E786B" w:rsidRDefault="000E786B">
            <w:pPr>
              <w:spacing w:before="20" w:after="20" w:line="240" w:lineRule="auto"/>
              <w:jc w:val="right"/>
            </w:pPr>
          </w:p>
        </w:tc>
        <w:tc>
          <w:tcPr>
            <w:tcW w:w="1134" w:type="dxa"/>
          </w:tcPr>
          <w:p w:rsidR="000E786B" w:rsidRDefault="000E786B">
            <w:pPr>
              <w:spacing w:before="20" w:after="20" w:line="240" w:lineRule="auto"/>
              <w:jc w:val="right"/>
            </w:pPr>
          </w:p>
        </w:tc>
        <w:tc>
          <w:tcPr>
            <w:tcW w:w="3628" w:type="dxa"/>
          </w:tcPr>
          <w:p w:rsidR="000E786B" w:rsidRDefault="000E786B">
            <w:pPr>
              <w:spacing w:before="20" w:after="20" w:line="240" w:lineRule="auto"/>
            </w:pPr>
          </w:p>
        </w:tc>
      </w:tr>
      <w:tr w:rsidR="000E786B">
        <w:trPr>
          <w:jc w:val="center"/>
        </w:trPr>
        <w:tc>
          <w:tcPr>
            <w:tcW w:w="1474" w:type="dxa"/>
          </w:tcPr>
          <w:p w:rsidR="000E786B" w:rsidRDefault="000E786B">
            <w:pPr>
              <w:spacing w:before="20" w:after="20" w:line="240" w:lineRule="auto"/>
            </w:pPr>
          </w:p>
        </w:tc>
        <w:tc>
          <w:tcPr>
            <w:tcW w:w="1701" w:type="dxa"/>
          </w:tcPr>
          <w:p w:rsidR="000E786B" w:rsidRDefault="006422D6">
            <w:pPr>
              <w:spacing w:before="20" w:after="20" w:line="240" w:lineRule="auto"/>
            </w:pPr>
            <w:r>
              <w:rPr>
                <w:sz w:val="21"/>
              </w:rPr>
              <w:t>毛利</w:t>
            </w:r>
          </w:p>
        </w:tc>
        <w:tc>
          <w:tcPr>
            <w:tcW w:w="1134" w:type="dxa"/>
          </w:tcPr>
          <w:p w:rsidR="000E786B" w:rsidRDefault="000E786B">
            <w:pPr>
              <w:spacing w:before="20" w:after="20" w:line="240" w:lineRule="auto"/>
              <w:jc w:val="right"/>
            </w:pPr>
          </w:p>
        </w:tc>
        <w:tc>
          <w:tcPr>
            <w:tcW w:w="1134" w:type="dxa"/>
          </w:tcPr>
          <w:p w:rsidR="000E786B" w:rsidRDefault="000E786B">
            <w:pPr>
              <w:spacing w:before="20" w:after="20" w:line="240" w:lineRule="auto"/>
              <w:jc w:val="right"/>
            </w:pPr>
          </w:p>
        </w:tc>
        <w:tc>
          <w:tcPr>
            <w:tcW w:w="3628" w:type="dxa"/>
          </w:tcPr>
          <w:p w:rsidR="000E786B" w:rsidRDefault="000E786B">
            <w:pPr>
              <w:spacing w:before="20" w:after="20" w:line="240" w:lineRule="auto"/>
            </w:pPr>
          </w:p>
        </w:tc>
      </w:tr>
      <w:tr w:rsidR="000E786B">
        <w:trPr>
          <w:jc w:val="center"/>
        </w:trPr>
        <w:tc>
          <w:tcPr>
            <w:tcW w:w="1474" w:type="dxa"/>
          </w:tcPr>
          <w:p w:rsidR="000E786B" w:rsidRDefault="000E786B">
            <w:pPr>
              <w:spacing w:before="20" w:after="20" w:line="240" w:lineRule="auto"/>
            </w:pPr>
          </w:p>
        </w:tc>
        <w:tc>
          <w:tcPr>
            <w:tcW w:w="1701" w:type="dxa"/>
          </w:tcPr>
          <w:p w:rsidR="000E786B" w:rsidRDefault="006422D6">
            <w:pPr>
              <w:spacing w:before="20" w:after="20" w:line="240" w:lineRule="auto"/>
            </w:pPr>
            <w:r>
              <w:rPr>
                <w:sz w:val="21"/>
              </w:rPr>
              <w:t>毛利率</w:t>
            </w:r>
          </w:p>
        </w:tc>
        <w:tc>
          <w:tcPr>
            <w:tcW w:w="1134" w:type="dxa"/>
          </w:tcPr>
          <w:p w:rsidR="000E786B" w:rsidRDefault="000E786B">
            <w:pPr>
              <w:spacing w:before="20" w:after="20" w:line="240" w:lineRule="auto"/>
              <w:jc w:val="right"/>
            </w:pPr>
          </w:p>
        </w:tc>
        <w:tc>
          <w:tcPr>
            <w:tcW w:w="1134" w:type="dxa"/>
          </w:tcPr>
          <w:p w:rsidR="000E786B" w:rsidRDefault="000E786B">
            <w:pPr>
              <w:spacing w:before="20" w:after="20" w:line="240" w:lineRule="auto"/>
              <w:jc w:val="right"/>
            </w:pPr>
          </w:p>
        </w:tc>
        <w:tc>
          <w:tcPr>
            <w:tcW w:w="3628" w:type="dxa"/>
          </w:tcPr>
          <w:p w:rsidR="000E786B" w:rsidRDefault="000E786B">
            <w:pPr>
              <w:spacing w:before="20" w:after="20" w:line="240" w:lineRule="auto"/>
            </w:pPr>
          </w:p>
        </w:tc>
      </w:tr>
      <w:tr w:rsidR="000E786B">
        <w:trPr>
          <w:jc w:val="center"/>
        </w:trPr>
        <w:tc>
          <w:tcPr>
            <w:tcW w:w="1474" w:type="dxa"/>
          </w:tcPr>
          <w:p w:rsidR="000E786B" w:rsidRDefault="000E786B">
            <w:pPr>
              <w:spacing w:before="20" w:after="20" w:line="240" w:lineRule="auto"/>
            </w:pPr>
          </w:p>
        </w:tc>
        <w:tc>
          <w:tcPr>
            <w:tcW w:w="1701" w:type="dxa"/>
          </w:tcPr>
          <w:p w:rsidR="000E786B" w:rsidRDefault="006422D6">
            <w:pPr>
              <w:spacing w:before="20" w:after="20" w:line="240" w:lineRule="auto"/>
            </w:pPr>
            <w:r>
              <w:rPr>
                <w:sz w:val="21"/>
              </w:rPr>
              <w:t>管銷費用</w:t>
            </w:r>
          </w:p>
        </w:tc>
        <w:tc>
          <w:tcPr>
            <w:tcW w:w="1134" w:type="dxa"/>
          </w:tcPr>
          <w:p w:rsidR="000E786B" w:rsidRDefault="000E786B">
            <w:pPr>
              <w:spacing w:before="20" w:after="20" w:line="240" w:lineRule="auto"/>
              <w:jc w:val="right"/>
            </w:pPr>
          </w:p>
        </w:tc>
        <w:tc>
          <w:tcPr>
            <w:tcW w:w="1134" w:type="dxa"/>
          </w:tcPr>
          <w:p w:rsidR="000E786B" w:rsidRDefault="000E786B">
            <w:pPr>
              <w:spacing w:before="20" w:after="20" w:line="240" w:lineRule="auto"/>
              <w:jc w:val="right"/>
            </w:pPr>
          </w:p>
        </w:tc>
        <w:tc>
          <w:tcPr>
            <w:tcW w:w="3628" w:type="dxa"/>
          </w:tcPr>
          <w:p w:rsidR="000E786B" w:rsidRDefault="000E786B">
            <w:pPr>
              <w:spacing w:before="20" w:after="20" w:line="240" w:lineRule="auto"/>
              <w:rPr>
                <w:lang w:eastAsia="zh-TW"/>
              </w:rPr>
            </w:pPr>
          </w:p>
        </w:tc>
      </w:tr>
      <w:tr w:rsidR="000E786B">
        <w:trPr>
          <w:jc w:val="center"/>
        </w:trPr>
        <w:tc>
          <w:tcPr>
            <w:tcW w:w="1474" w:type="dxa"/>
          </w:tcPr>
          <w:p w:rsidR="000E786B" w:rsidRDefault="000E786B">
            <w:pPr>
              <w:spacing w:before="20" w:after="20" w:line="240" w:lineRule="auto"/>
              <w:rPr>
                <w:lang w:eastAsia="zh-TW"/>
              </w:rPr>
            </w:pPr>
          </w:p>
        </w:tc>
        <w:tc>
          <w:tcPr>
            <w:tcW w:w="1701" w:type="dxa"/>
          </w:tcPr>
          <w:p w:rsidR="000E786B" w:rsidRDefault="006422D6">
            <w:pPr>
              <w:spacing w:before="20" w:after="20" w:line="240" w:lineRule="auto"/>
            </w:pPr>
            <w:proofErr w:type="spellStart"/>
            <w:r>
              <w:rPr>
                <w:sz w:val="21"/>
              </w:rPr>
              <w:t>雜項費用</w:t>
            </w:r>
            <w:proofErr w:type="spellEnd"/>
          </w:p>
        </w:tc>
        <w:tc>
          <w:tcPr>
            <w:tcW w:w="1134" w:type="dxa"/>
          </w:tcPr>
          <w:p w:rsidR="000E786B" w:rsidRDefault="000E786B">
            <w:pPr>
              <w:spacing w:before="20" w:after="20" w:line="240" w:lineRule="auto"/>
              <w:jc w:val="right"/>
            </w:pPr>
          </w:p>
        </w:tc>
        <w:tc>
          <w:tcPr>
            <w:tcW w:w="1134" w:type="dxa"/>
          </w:tcPr>
          <w:p w:rsidR="000E786B" w:rsidRDefault="000E786B">
            <w:pPr>
              <w:spacing w:before="20" w:after="20" w:line="240" w:lineRule="auto"/>
              <w:jc w:val="right"/>
            </w:pPr>
          </w:p>
        </w:tc>
        <w:tc>
          <w:tcPr>
            <w:tcW w:w="3628" w:type="dxa"/>
          </w:tcPr>
          <w:p w:rsidR="000E786B" w:rsidRDefault="000E786B">
            <w:pPr>
              <w:spacing w:before="20" w:after="20" w:line="240" w:lineRule="auto"/>
              <w:rPr>
                <w:lang w:eastAsia="zh-TW"/>
              </w:rPr>
            </w:pPr>
          </w:p>
        </w:tc>
      </w:tr>
      <w:tr w:rsidR="000E786B">
        <w:trPr>
          <w:jc w:val="center"/>
        </w:trPr>
        <w:tc>
          <w:tcPr>
            <w:tcW w:w="1474" w:type="dxa"/>
          </w:tcPr>
          <w:p w:rsidR="000E786B" w:rsidRDefault="006422D6">
            <w:pPr>
              <w:spacing w:before="20" w:after="20" w:line="240" w:lineRule="auto"/>
            </w:pPr>
            <w:proofErr w:type="spellStart"/>
            <w:r>
              <w:rPr>
                <w:sz w:val="21"/>
              </w:rPr>
              <w:t>營業外支出</w:t>
            </w:r>
            <w:proofErr w:type="spellEnd"/>
          </w:p>
        </w:tc>
        <w:tc>
          <w:tcPr>
            <w:tcW w:w="1701" w:type="dxa"/>
          </w:tcPr>
          <w:p w:rsidR="000E786B" w:rsidRDefault="000E786B">
            <w:pPr>
              <w:spacing w:before="20" w:after="20" w:line="240" w:lineRule="auto"/>
            </w:pPr>
          </w:p>
        </w:tc>
        <w:tc>
          <w:tcPr>
            <w:tcW w:w="1134" w:type="dxa"/>
          </w:tcPr>
          <w:p w:rsidR="000E786B" w:rsidRDefault="000E786B">
            <w:pPr>
              <w:spacing w:before="20" w:after="20" w:line="240" w:lineRule="auto"/>
              <w:jc w:val="right"/>
            </w:pPr>
          </w:p>
        </w:tc>
        <w:tc>
          <w:tcPr>
            <w:tcW w:w="1134" w:type="dxa"/>
          </w:tcPr>
          <w:p w:rsidR="000E786B" w:rsidRDefault="000E786B">
            <w:pPr>
              <w:spacing w:before="20" w:after="20" w:line="240" w:lineRule="auto"/>
              <w:jc w:val="right"/>
            </w:pPr>
          </w:p>
        </w:tc>
        <w:tc>
          <w:tcPr>
            <w:tcW w:w="3628" w:type="dxa"/>
          </w:tcPr>
          <w:p w:rsidR="000E786B" w:rsidRDefault="000E786B">
            <w:pPr>
              <w:spacing w:before="20" w:after="20" w:line="240" w:lineRule="auto"/>
            </w:pPr>
          </w:p>
        </w:tc>
      </w:tr>
      <w:tr w:rsidR="000E786B">
        <w:trPr>
          <w:jc w:val="center"/>
        </w:trPr>
        <w:tc>
          <w:tcPr>
            <w:tcW w:w="1474" w:type="dxa"/>
          </w:tcPr>
          <w:p w:rsidR="000E786B" w:rsidRDefault="000E786B">
            <w:pPr>
              <w:spacing w:before="20" w:after="20" w:line="240" w:lineRule="auto"/>
            </w:pPr>
          </w:p>
        </w:tc>
        <w:tc>
          <w:tcPr>
            <w:tcW w:w="1701" w:type="dxa"/>
          </w:tcPr>
          <w:p w:rsidR="000E786B" w:rsidRDefault="006422D6">
            <w:pPr>
              <w:spacing w:before="20" w:after="20" w:line="240" w:lineRule="auto"/>
            </w:pPr>
            <w:r>
              <w:rPr>
                <w:sz w:val="21"/>
              </w:rPr>
              <w:t>本息支出</w:t>
            </w:r>
          </w:p>
        </w:tc>
        <w:tc>
          <w:tcPr>
            <w:tcW w:w="1134" w:type="dxa"/>
          </w:tcPr>
          <w:p w:rsidR="000E786B" w:rsidRDefault="000E786B">
            <w:pPr>
              <w:spacing w:before="20" w:after="20" w:line="240" w:lineRule="auto"/>
              <w:jc w:val="right"/>
            </w:pPr>
          </w:p>
        </w:tc>
        <w:tc>
          <w:tcPr>
            <w:tcW w:w="1134" w:type="dxa"/>
          </w:tcPr>
          <w:p w:rsidR="000E786B" w:rsidRDefault="000E786B">
            <w:pPr>
              <w:spacing w:before="20" w:after="20" w:line="240" w:lineRule="auto"/>
              <w:jc w:val="right"/>
            </w:pPr>
          </w:p>
        </w:tc>
        <w:tc>
          <w:tcPr>
            <w:tcW w:w="3628" w:type="dxa"/>
          </w:tcPr>
          <w:p w:rsidR="000E786B" w:rsidRDefault="000E786B">
            <w:pPr>
              <w:spacing w:before="20" w:after="20" w:line="240" w:lineRule="auto"/>
              <w:rPr>
                <w:lang w:eastAsia="zh-TW"/>
              </w:rPr>
            </w:pPr>
          </w:p>
        </w:tc>
      </w:tr>
      <w:tr w:rsidR="000E786B">
        <w:trPr>
          <w:jc w:val="center"/>
        </w:trPr>
        <w:tc>
          <w:tcPr>
            <w:tcW w:w="1474" w:type="dxa"/>
          </w:tcPr>
          <w:p w:rsidR="000E786B" w:rsidRDefault="000E786B">
            <w:pPr>
              <w:spacing w:before="20" w:after="20" w:line="240" w:lineRule="auto"/>
              <w:rPr>
                <w:lang w:eastAsia="zh-TW"/>
              </w:rPr>
            </w:pPr>
          </w:p>
        </w:tc>
        <w:tc>
          <w:tcPr>
            <w:tcW w:w="1701" w:type="dxa"/>
          </w:tcPr>
          <w:p w:rsidR="000E786B" w:rsidRDefault="006422D6">
            <w:pPr>
              <w:spacing w:before="20" w:after="20" w:line="240" w:lineRule="auto"/>
            </w:pPr>
            <w:proofErr w:type="spellStart"/>
            <w:r>
              <w:rPr>
                <w:sz w:val="21"/>
              </w:rPr>
              <w:t>設備分期款</w:t>
            </w:r>
            <w:proofErr w:type="spellEnd"/>
          </w:p>
        </w:tc>
        <w:tc>
          <w:tcPr>
            <w:tcW w:w="1134" w:type="dxa"/>
          </w:tcPr>
          <w:p w:rsidR="000E786B" w:rsidRDefault="000E786B">
            <w:pPr>
              <w:spacing w:before="20" w:after="20" w:line="240" w:lineRule="auto"/>
              <w:jc w:val="right"/>
            </w:pPr>
          </w:p>
        </w:tc>
        <w:tc>
          <w:tcPr>
            <w:tcW w:w="1134" w:type="dxa"/>
          </w:tcPr>
          <w:p w:rsidR="000E786B" w:rsidRDefault="000E786B">
            <w:pPr>
              <w:spacing w:before="20" w:after="20" w:line="240" w:lineRule="auto"/>
              <w:jc w:val="right"/>
            </w:pPr>
          </w:p>
        </w:tc>
        <w:tc>
          <w:tcPr>
            <w:tcW w:w="3628" w:type="dxa"/>
          </w:tcPr>
          <w:p w:rsidR="000E786B" w:rsidRDefault="000E786B">
            <w:pPr>
              <w:spacing w:before="20" w:after="20" w:line="240" w:lineRule="auto"/>
            </w:pPr>
          </w:p>
        </w:tc>
      </w:tr>
      <w:tr w:rsidR="000E786B">
        <w:trPr>
          <w:jc w:val="center"/>
        </w:trPr>
        <w:tc>
          <w:tcPr>
            <w:tcW w:w="1474" w:type="dxa"/>
          </w:tcPr>
          <w:p w:rsidR="000E786B" w:rsidRDefault="006422D6">
            <w:pPr>
              <w:spacing w:before="20" w:after="20" w:line="240" w:lineRule="auto"/>
            </w:pPr>
            <w:r>
              <w:rPr>
                <w:sz w:val="21"/>
              </w:rPr>
              <w:t>支出合計</w:t>
            </w:r>
          </w:p>
        </w:tc>
        <w:tc>
          <w:tcPr>
            <w:tcW w:w="1701" w:type="dxa"/>
          </w:tcPr>
          <w:p w:rsidR="000E786B" w:rsidRDefault="000E786B">
            <w:pPr>
              <w:spacing w:before="20" w:after="20" w:line="240" w:lineRule="auto"/>
            </w:pPr>
          </w:p>
        </w:tc>
        <w:tc>
          <w:tcPr>
            <w:tcW w:w="1134" w:type="dxa"/>
          </w:tcPr>
          <w:p w:rsidR="000E786B" w:rsidRDefault="000E786B">
            <w:pPr>
              <w:spacing w:before="20" w:after="20" w:line="240" w:lineRule="auto"/>
              <w:jc w:val="right"/>
            </w:pPr>
          </w:p>
        </w:tc>
        <w:tc>
          <w:tcPr>
            <w:tcW w:w="1134" w:type="dxa"/>
          </w:tcPr>
          <w:p w:rsidR="000E786B" w:rsidRDefault="000E786B">
            <w:pPr>
              <w:spacing w:before="20" w:after="20" w:line="240" w:lineRule="auto"/>
              <w:jc w:val="right"/>
            </w:pPr>
          </w:p>
        </w:tc>
        <w:tc>
          <w:tcPr>
            <w:tcW w:w="3628" w:type="dxa"/>
          </w:tcPr>
          <w:p w:rsidR="000E786B" w:rsidRDefault="000E786B">
            <w:pPr>
              <w:spacing w:before="20" w:after="20" w:line="240" w:lineRule="auto"/>
            </w:pPr>
          </w:p>
        </w:tc>
      </w:tr>
      <w:tr w:rsidR="000E786B">
        <w:trPr>
          <w:jc w:val="center"/>
        </w:trPr>
        <w:tc>
          <w:tcPr>
            <w:tcW w:w="1474" w:type="dxa"/>
          </w:tcPr>
          <w:p w:rsidR="000E786B" w:rsidRDefault="006422D6">
            <w:pPr>
              <w:spacing w:before="20" w:after="20" w:line="240" w:lineRule="auto"/>
            </w:pPr>
            <w:r>
              <w:rPr>
                <w:sz w:val="21"/>
              </w:rPr>
              <w:t>收支結餘</w:t>
            </w:r>
          </w:p>
        </w:tc>
        <w:tc>
          <w:tcPr>
            <w:tcW w:w="1701" w:type="dxa"/>
          </w:tcPr>
          <w:p w:rsidR="000E786B" w:rsidRDefault="000E786B">
            <w:pPr>
              <w:spacing w:before="20" w:after="20" w:line="240" w:lineRule="auto"/>
            </w:pPr>
          </w:p>
        </w:tc>
        <w:tc>
          <w:tcPr>
            <w:tcW w:w="1134" w:type="dxa"/>
          </w:tcPr>
          <w:p w:rsidR="000E786B" w:rsidRDefault="000E786B">
            <w:pPr>
              <w:spacing w:before="20" w:after="20" w:line="240" w:lineRule="auto"/>
              <w:jc w:val="right"/>
            </w:pPr>
          </w:p>
        </w:tc>
        <w:tc>
          <w:tcPr>
            <w:tcW w:w="1134" w:type="dxa"/>
          </w:tcPr>
          <w:p w:rsidR="000E786B" w:rsidRDefault="000E786B">
            <w:pPr>
              <w:spacing w:before="20" w:after="20" w:line="240" w:lineRule="auto"/>
              <w:jc w:val="right"/>
            </w:pPr>
          </w:p>
        </w:tc>
        <w:tc>
          <w:tcPr>
            <w:tcW w:w="3628" w:type="dxa"/>
          </w:tcPr>
          <w:p w:rsidR="000E786B" w:rsidRDefault="000E786B">
            <w:pPr>
              <w:spacing w:before="20" w:after="20" w:line="240" w:lineRule="auto"/>
            </w:pPr>
          </w:p>
        </w:tc>
      </w:tr>
      <w:tr w:rsidR="000E786B">
        <w:trPr>
          <w:jc w:val="center"/>
        </w:trPr>
        <w:tc>
          <w:tcPr>
            <w:tcW w:w="1474" w:type="dxa"/>
          </w:tcPr>
          <w:p w:rsidR="000E786B" w:rsidRDefault="006422D6">
            <w:pPr>
              <w:spacing w:before="20" w:after="20" w:line="240" w:lineRule="auto"/>
            </w:pPr>
            <w:r>
              <w:rPr>
                <w:sz w:val="21"/>
              </w:rPr>
              <w:t>損益平衡點</w:t>
            </w:r>
          </w:p>
        </w:tc>
        <w:tc>
          <w:tcPr>
            <w:tcW w:w="1701" w:type="dxa"/>
          </w:tcPr>
          <w:p w:rsidR="000E786B" w:rsidRDefault="000E786B">
            <w:pPr>
              <w:spacing w:before="20" w:after="20" w:line="240" w:lineRule="auto"/>
            </w:pPr>
          </w:p>
        </w:tc>
        <w:tc>
          <w:tcPr>
            <w:tcW w:w="1134" w:type="dxa"/>
          </w:tcPr>
          <w:p w:rsidR="000E786B" w:rsidRDefault="000E786B">
            <w:pPr>
              <w:spacing w:before="20" w:after="20" w:line="240" w:lineRule="auto"/>
              <w:jc w:val="right"/>
            </w:pPr>
          </w:p>
        </w:tc>
        <w:tc>
          <w:tcPr>
            <w:tcW w:w="1134" w:type="dxa"/>
          </w:tcPr>
          <w:p w:rsidR="000E786B" w:rsidRDefault="000E786B">
            <w:pPr>
              <w:spacing w:before="20" w:after="20" w:line="240" w:lineRule="auto"/>
              <w:jc w:val="right"/>
            </w:pPr>
          </w:p>
        </w:tc>
        <w:tc>
          <w:tcPr>
            <w:tcW w:w="3628" w:type="dxa"/>
          </w:tcPr>
          <w:p w:rsidR="000E786B" w:rsidRDefault="000E786B">
            <w:pPr>
              <w:spacing w:before="20" w:after="20" w:line="240" w:lineRule="auto"/>
            </w:pPr>
          </w:p>
        </w:tc>
      </w:tr>
    </w:tbl>
    <w:p w:rsidR="000E786B" w:rsidRDefault="000E786B">
      <w:pPr>
        <w:spacing w:after="40"/>
      </w:pPr>
    </w:p>
    <w:p w:rsidR="000E786B" w:rsidRDefault="006422D6">
      <w:pPr>
        <w:rPr>
          <w:lang w:eastAsia="zh-TW"/>
        </w:rPr>
      </w:pPr>
      <w:r>
        <w:rPr>
          <w:lang w:eastAsia="zh-TW"/>
        </w:rPr>
      </w:r>
      <w:r>
        <w:rPr>
          <w:lang w:eastAsia="zh-TW"/>
        </w:rPr>
      </w:r>
      <w:proofErr w:type="gramStart"/>
      <w:r>
        <w:rPr>
          <w:lang w:eastAsia="zh-TW"/>
        </w:rPr>
      </w:r>
      <w:proofErr w:type="gramEnd"/>
      <w:r>
        <w:rPr>
          <w:lang w:eastAsia="zh-TW"/>
        </w:rPr>
      </w:r>
    </w:p>
    <w:p w:rsidR="000E786B" w:rsidRDefault="006422D6">
      <w:pPr>
        <w:spacing w:before="160" w:after="100"/>
        <w:rPr>
          <w:lang w:eastAsia="zh-TW"/>
        </w:rPr>
      </w:pPr>
      <w:r>
        <w:rPr>
          <w:b/>
          <w:sz w:val="26"/>
          <w:lang w:eastAsia="zh-TW"/>
        </w:rPr>
        <w:t>◆</w:t>
      </w:r>
      <w:r>
        <w:rPr>
          <w:b/>
          <w:sz w:val="26"/>
          <w:lang w:eastAsia="zh-TW"/>
        </w:rPr>
        <w:t>存摺檢視</w:t>
      </w:r>
      <w:r>
        <w:rPr>
          <w:b/>
          <w:sz w:val="26"/>
          <w:lang w:eastAsia="zh-TW"/>
        </w:rPr>
        <w:t>:</w:t>
      </w:r>
    </w:p>
    <w:p w:rsidR="000E786B" w:rsidRDefault="006422D6">
      <w:pPr>
        <w:spacing w:before="280" w:after="160"/>
        <w:rPr>
          <w:lang w:eastAsia="zh-TW"/>
        </w:rPr>
      </w:pPr>
      <w:r>
        <w:rPr>
          <w:b/>
          <w:sz w:val="32"/>
          <w:lang w:eastAsia="zh-TW"/>
        </w:rPr>
        <w:t>伍、公司定位</w:t>
      </w:r>
    </w:p>
    <w:p w:rsidR="000E786B" w:rsidRDefault="006422D6">
      <w:pPr>
        <w:spacing w:before="160" w:after="100"/>
        <w:rPr>
          <w:lang w:eastAsia="zh-TW"/>
        </w:rPr>
      </w:pPr>
      <w:r>
        <w:rPr>
          <w:b/>
          <w:sz w:val="26"/>
          <w:lang w:eastAsia="zh-TW"/>
        </w:rPr>
        <w:t>※</w:t>
      </w:r>
      <w:r>
        <w:rPr>
          <w:b/>
          <w:sz w:val="26"/>
          <w:lang w:eastAsia="zh-TW"/>
        </w:rPr>
        <w:t>在建工程：</w:t>
      </w:r>
    </w:p>
    <w:p w:rsidR="000E786B" w:rsidRDefault="000E786B">
      <w:pPr>
        <w:spacing w:after="40"/>
      </w:pPr>
    </w:p>
    <w:p w:rsidR="000E786B" w:rsidRDefault="006422D6">
      <w:r>
        <w:t>說明：</w:t>
      </w:r>
    </w:p>
    <w:p w:rsidR="000E786B" w:rsidRDefault="006422D6">
      <w:pPr>
        <w:spacing w:before="160" w:after="100"/>
      </w:pPr>
      <w:r>
        <w:rPr>
          <w:b/>
          <w:sz w:val="26"/>
        </w:rPr>
        <w:t>※</w:t>
      </w:r>
      <w:proofErr w:type="spellStart"/>
      <w:r>
        <w:rPr>
          <w:b/>
          <w:sz w:val="26"/>
        </w:rPr>
        <w:t>進貨廠商</w:t>
      </w:r>
      <w:proofErr w:type="spellEnd"/>
      <w:r>
        <w:rPr>
          <w:b/>
          <w:sz w:val="26"/>
        </w:rPr>
        <w:t>：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474"/>
        <w:gridCol w:w="2608"/>
        <w:gridCol w:w="1474"/>
        <w:gridCol w:w="1134"/>
        <w:gridCol w:w="1701"/>
        <w:gridCol w:w="1020"/>
      </w:tblGrid>
      <w:tr w:rsidR="000E786B">
        <w:trPr>
          <w:jc w:val="center"/>
        </w:trPr>
        <w:tc>
          <w:tcPr>
            <w:tcW w:w="1474" w:type="dxa"/>
          </w:tcPr>
          <w:p w:rsidR="000E786B" w:rsidRDefault="006422D6">
            <w:pPr>
              <w:spacing w:before="20" w:after="20" w:line="240" w:lineRule="auto"/>
              <w:jc w:val="center"/>
            </w:pPr>
            <w:proofErr w:type="spellStart"/>
            <w:r>
              <w:rPr>
                <w:b/>
                <w:sz w:val="21"/>
              </w:rPr>
              <w:t>公司統編</w:t>
            </w:r>
            <w:proofErr w:type="spellEnd"/>
          </w:p>
        </w:tc>
        <w:tc>
          <w:tcPr>
            <w:tcW w:w="2608" w:type="dxa"/>
          </w:tcPr>
          <w:p w:rsidR="000E786B" w:rsidRDefault="006422D6">
            <w:pPr>
              <w:spacing w:before="20" w:after="20" w:line="240" w:lineRule="auto"/>
              <w:jc w:val="center"/>
            </w:pPr>
            <w:r>
              <w:rPr>
                <w:b/>
                <w:sz w:val="21"/>
              </w:rPr>
              <w:t>公司名稱</w:t>
            </w:r>
          </w:p>
        </w:tc>
        <w:tc>
          <w:tcPr>
            <w:tcW w:w="1474" w:type="dxa"/>
          </w:tcPr>
          <w:p w:rsidR="000E786B" w:rsidRDefault="006422D6">
            <w:pPr>
              <w:spacing w:before="20" w:after="20" w:line="240" w:lineRule="auto"/>
              <w:jc w:val="center"/>
            </w:pPr>
            <w:r>
              <w:rPr>
                <w:b/>
                <w:sz w:val="21"/>
              </w:rPr>
              <w:t>往來項目</w:t>
            </w:r>
          </w:p>
        </w:tc>
        <w:tc>
          <w:tcPr>
            <w:tcW w:w="1134" w:type="dxa"/>
          </w:tcPr>
          <w:p w:rsidR="000E786B" w:rsidRDefault="006422D6">
            <w:pPr>
              <w:spacing w:before="20" w:after="20" w:line="240" w:lineRule="auto"/>
              <w:jc w:val="center"/>
            </w:pPr>
            <w:r>
              <w:rPr>
                <w:b/>
                <w:sz w:val="21"/>
              </w:rPr>
              <w:t>聯絡人</w:t>
            </w:r>
          </w:p>
        </w:tc>
        <w:tc>
          <w:tcPr>
            <w:tcW w:w="1701" w:type="dxa"/>
          </w:tcPr>
          <w:p w:rsidR="000E786B" w:rsidRDefault="006422D6">
            <w:pPr>
              <w:spacing w:before="20" w:after="20" w:line="240" w:lineRule="auto"/>
              <w:jc w:val="center"/>
            </w:pPr>
            <w:r>
              <w:rPr>
                <w:b/>
                <w:sz w:val="21"/>
              </w:rPr>
              <w:t>聯絡電話</w:t>
            </w:r>
          </w:p>
        </w:tc>
        <w:tc>
          <w:tcPr>
            <w:tcW w:w="1020" w:type="dxa"/>
          </w:tcPr>
          <w:p w:rsidR="000E786B" w:rsidRDefault="006422D6">
            <w:pPr>
              <w:spacing w:before="20" w:after="20" w:line="240" w:lineRule="auto"/>
              <w:jc w:val="center"/>
            </w:pPr>
            <w:r>
              <w:rPr>
                <w:b/>
                <w:sz w:val="21"/>
              </w:rPr>
              <w:t>備註</w:t>
            </w:r>
          </w:p>
        </w:tc>
      </w:tr>
      <w:tr w:rsidR="000E786B">
        <w:trPr>
          <w:jc w:val="center"/>
        </w:trPr>
        <w:tc>
          <w:tcPr>
            <w:tcW w:w="1474" w:type="dxa"/>
          </w:tcPr>
          <w:p w:rsidR="000E786B" w:rsidRDefault="000E786B">
            <w:pPr>
              <w:spacing w:before="20" w:after="20" w:line="240" w:lineRule="auto"/>
            </w:pPr>
          </w:p>
        </w:tc>
        <w:tc>
          <w:tcPr>
            <w:tcW w:w="2608" w:type="dxa"/>
          </w:tcPr>
          <w:p w:rsidR="000E786B" w:rsidRDefault="000E786B">
            <w:pPr>
              <w:spacing w:before="20" w:after="20" w:line="240" w:lineRule="auto"/>
            </w:pPr>
          </w:p>
        </w:tc>
        <w:tc>
          <w:tcPr>
            <w:tcW w:w="1474" w:type="dxa"/>
          </w:tcPr>
          <w:p w:rsidR="000E786B" w:rsidRDefault="000E786B">
            <w:pPr>
              <w:spacing w:before="20" w:after="20" w:line="240" w:lineRule="auto"/>
            </w:pPr>
          </w:p>
        </w:tc>
        <w:tc>
          <w:tcPr>
            <w:tcW w:w="1134" w:type="dxa"/>
          </w:tcPr>
          <w:p w:rsidR="000E786B" w:rsidRDefault="000E786B">
            <w:pPr>
              <w:spacing w:before="20" w:after="20" w:line="240" w:lineRule="auto"/>
            </w:pPr>
          </w:p>
        </w:tc>
        <w:tc>
          <w:tcPr>
            <w:tcW w:w="1701" w:type="dxa"/>
          </w:tcPr>
          <w:p w:rsidR="000E786B" w:rsidRDefault="000E786B">
            <w:pPr>
              <w:spacing w:before="20" w:after="20" w:line="240" w:lineRule="auto"/>
            </w:pPr>
          </w:p>
        </w:tc>
        <w:tc>
          <w:tcPr>
            <w:tcW w:w="1020" w:type="dxa"/>
          </w:tcPr>
          <w:p w:rsidR="000E786B" w:rsidRDefault="000E786B">
            <w:pPr>
              <w:spacing w:before="20" w:after="20" w:line="240" w:lineRule="auto"/>
            </w:pPr>
          </w:p>
        </w:tc>
      </w:tr>
      <w:tr w:rsidR="000E786B">
        <w:trPr>
          <w:jc w:val="center"/>
        </w:trPr>
        <w:tc>
          <w:tcPr>
            <w:tcW w:w="1474" w:type="dxa"/>
          </w:tcPr>
          <w:p w:rsidR="000E786B" w:rsidRDefault="000E786B">
            <w:pPr>
              <w:spacing w:before="20" w:after="20" w:line="240" w:lineRule="auto"/>
            </w:pPr>
          </w:p>
        </w:tc>
        <w:tc>
          <w:tcPr>
            <w:tcW w:w="2608" w:type="dxa"/>
          </w:tcPr>
          <w:p w:rsidR="000E786B" w:rsidRDefault="000E786B">
            <w:pPr>
              <w:spacing w:before="20" w:after="20" w:line="240" w:lineRule="auto"/>
              <w:rPr>
                <w:lang w:eastAsia="zh-TW"/>
              </w:rPr>
            </w:pPr>
          </w:p>
        </w:tc>
        <w:tc>
          <w:tcPr>
            <w:tcW w:w="1474" w:type="dxa"/>
          </w:tcPr>
          <w:p w:rsidR="000E786B" w:rsidRDefault="000E786B">
            <w:pPr>
              <w:spacing w:before="20" w:after="20" w:line="240" w:lineRule="auto"/>
            </w:pPr>
          </w:p>
        </w:tc>
        <w:tc>
          <w:tcPr>
            <w:tcW w:w="1134" w:type="dxa"/>
          </w:tcPr>
          <w:p w:rsidR="000E786B" w:rsidRDefault="000E786B">
            <w:pPr>
              <w:spacing w:before="20" w:after="20" w:line="240" w:lineRule="auto"/>
            </w:pPr>
          </w:p>
        </w:tc>
        <w:tc>
          <w:tcPr>
            <w:tcW w:w="1701" w:type="dxa"/>
          </w:tcPr>
          <w:p w:rsidR="000E786B" w:rsidRDefault="000E786B">
            <w:pPr>
              <w:spacing w:before="20" w:after="20" w:line="240" w:lineRule="auto"/>
            </w:pPr>
          </w:p>
        </w:tc>
        <w:tc>
          <w:tcPr>
            <w:tcW w:w="1020" w:type="dxa"/>
          </w:tcPr>
          <w:p w:rsidR="000E786B" w:rsidRDefault="000E786B">
            <w:pPr>
              <w:spacing w:before="20" w:after="20" w:line="240" w:lineRule="auto"/>
            </w:pPr>
          </w:p>
        </w:tc>
      </w:tr>
      <w:tr w:rsidR="000E786B">
        <w:trPr>
          <w:jc w:val="center"/>
        </w:trPr>
        <w:tc>
          <w:tcPr>
            <w:tcW w:w="1474" w:type="dxa"/>
          </w:tcPr>
          <w:p w:rsidR="000E786B" w:rsidRDefault="000E786B">
            <w:pPr>
              <w:spacing w:before="20" w:after="20" w:line="240" w:lineRule="auto"/>
            </w:pPr>
          </w:p>
        </w:tc>
        <w:tc>
          <w:tcPr>
            <w:tcW w:w="2608" w:type="dxa"/>
          </w:tcPr>
          <w:p w:rsidR="000E786B" w:rsidRDefault="000E786B">
            <w:pPr>
              <w:spacing w:before="20" w:after="20" w:line="240" w:lineRule="auto"/>
              <w:rPr>
                <w:lang w:eastAsia="zh-TW"/>
              </w:rPr>
            </w:pPr>
          </w:p>
        </w:tc>
        <w:tc>
          <w:tcPr>
            <w:tcW w:w="1474" w:type="dxa"/>
          </w:tcPr>
          <w:p w:rsidR="000E786B" w:rsidRDefault="000E786B">
            <w:pPr>
              <w:spacing w:before="20" w:after="20" w:line="240" w:lineRule="auto"/>
            </w:pPr>
          </w:p>
        </w:tc>
        <w:tc>
          <w:tcPr>
            <w:tcW w:w="1134" w:type="dxa"/>
          </w:tcPr>
          <w:p w:rsidR="000E786B" w:rsidRDefault="000E786B">
            <w:pPr>
              <w:spacing w:before="20" w:after="20" w:line="240" w:lineRule="auto"/>
            </w:pPr>
          </w:p>
        </w:tc>
        <w:tc>
          <w:tcPr>
            <w:tcW w:w="1701" w:type="dxa"/>
          </w:tcPr>
          <w:p w:rsidR="000E786B" w:rsidRDefault="000E786B">
            <w:pPr>
              <w:spacing w:before="20" w:after="20" w:line="240" w:lineRule="auto"/>
            </w:pPr>
          </w:p>
        </w:tc>
        <w:tc>
          <w:tcPr>
            <w:tcW w:w="1020" w:type="dxa"/>
          </w:tcPr>
          <w:p w:rsidR="000E786B" w:rsidRDefault="000E786B">
            <w:pPr>
              <w:spacing w:before="20" w:after="20" w:line="240" w:lineRule="auto"/>
            </w:pPr>
          </w:p>
        </w:tc>
      </w:tr>
      <w:tr w:rsidR="000E786B">
        <w:trPr>
          <w:jc w:val="center"/>
        </w:trPr>
        <w:tc>
          <w:tcPr>
            <w:tcW w:w="1474" w:type="dxa"/>
          </w:tcPr>
          <w:p w:rsidR="000E786B" w:rsidRDefault="000E786B">
            <w:pPr>
              <w:spacing w:before="20" w:after="20" w:line="240" w:lineRule="auto"/>
            </w:pPr>
          </w:p>
        </w:tc>
        <w:tc>
          <w:tcPr>
            <w:tcW w:w="2608" w:type="dxa"/>
          </w:tcPr>
          <w:p w:rsidR="000E786B" w:rsidRDefault="000E786B">
            <w:pPr>
              <w:spacing w:before="20" w:after="20" w:line="240" w:lineRule="auto"/>
            </w:pPr>
          </w:p>
        </w:tc>
        <w:tc>
          <w:tcPr>
            <w:tcW w:w="1474" w:type="dxa"/>
          </w:tcPr>
          <w:p w:rsidR="000E786B" w:rsidRDefault="000E786B">
            <w:pPr>
              <w:spacing w:before="20" w:after="20" w:line="240" w:lineRule="auto"/>
            </w:pPr>
          </w:p>
        </w:tc>
        <w:tc>
          <w:tcPr>
            <w:tcW w:w="1134" w:type="dxa"/>
          </w:tcPr>
          <w:p w:rsidR="000E786B" w:rsidRDefault="000E786B">
            <w:pPr>
              <w:spacing w:before="20" w:after="20" w:line="240" w:lineRule="auto"/>
            </w:pPr>
          </w:p>
        </w:tc>
        <w:tc>
          <w:tcPr>
            <w:tcW w:w="1701" w:type="dxa"/>
          </w:tcPr>
          <w:p w:rsidR="000E786B" w:rsidRDefault="000E786B">
            <w:pPr>
              <w:spacing w:before="20" w:after="20" w:line="240" w:lineRule="auto"/>
            </w:pPr>
          </w:p>
        </w:tc>
        <w:tc>
          <w:tcPr>
            <w:tcW w:w="1020" w:type="dxa"/>
          </w:tcPr>
          <w:p w:rsidR="000E786B" w:rsidRDefault="000E786B">
            <w:pPr>
              <w:spacing w:before="20" w:after="20" w:line="240" w:lineRule="auto"/>
            </w:pPr>
          </w:p>
        </w:tc>
      </w:tr>
    </w:tbl>
    <w:p w:rsidR="000E786B" w:rsidRDefault="006422D6">
      <w:proofErr w:type="spellStart"/>
      <w:r>
        <w:t>說明</w:t>
      </w:r>
      <w:proofErr w:type="spellEnd"/>
      <w:r>
        <w:t>：</w:t>
      </w:r>
    </w:p>
    <w:p w:rsidR="000E786B" w:rsidRDefault="006422D6">
      <w:pPr>
        <w:spacing w:before="160" w:after="100"/>
      </w:pPr>
      <w:r>
        <w:rPr>
          <w:b/>
          <w:sz w:val="26"/>
        </w:rPr>
        <w:t>※</w:t>
      </w:r>
      <w:r>
        <w:rPr>
          <w:b/>
          <w:sz w:val="26"/>
        </w:rPr>
        <w:t>銷貨廠商：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474"/>
        <w:gridCol w:w="2608"/>
        <w:gridCol w:w="1474"/>
        <w:gridCol w:w="1134"/>
        <w:gridCol w:w="1701"/>
        <w:gridCol w:w="1020"/>
      </w:tblGrid>
      <w:tr w:rsidR="000E786B">
        <w:trPr>
          <w:jc w:val="center"/>
        </w:trPr>
        <w:tc>
          <w:tcPr>
            <w:tcW w:w="1474" w:type="dxa"/>
          </w:tcPr>
          <w:p w:rsidR="000E786B" w:rsidRDefault="006422D6">
            <w:pPr>
              <w:spacing w:before="20" w:after="20" w:line="240" w:lineRule="auto"/>
              <w:jc w:val="center"/>
            </w:pPr>
            <w:r>
              <w:rPr>
                <w:b/>
                <w:sz w:val="21"/>
              </w:rPr>
              <w:t>公司統編</w:t>
            </w:r>
          </w:p>
        </w:tc>
        <w:tc>
          <w:tcPr>
            <w:tcW w:w="2608" w:type="dxa"/>
          </w:tcPr>
          <w:p w:rsidR="000E786B" w:rsidRDefault="006422D6">
            <w:pPr>
              <w:spacing w:before="20" w:after="20" w:line="240" w:lineRule="auto"/>
              <w:jc w:val="center"/>
            </w:pPr>
            <w:r>
              <w:rPr>
                <w:b/>
                <w:sz w:val="21"/>
              </w:rPr>
              <w:t>公司名稱</w:t>
            </w:r>
          </w:p>
        </w:tc>
        <w:tc>
          <w:tcPr>
            <w:tcW w:w="1474" w:type="dxa"/>
          </w:tcPr>
          <w:p w:rsidR="000E786B" w:rsidRDefault="006422D6">
            <w:pPr>
              <w:spacing w:before="20" w:after="20" w:line="240" w:lineRule="auto"/>
              <w:jc w:val="center"/>
            </w:pPr>
            <w:r>
              <w:rPr>
                <w:b/>
                <w:sz w:val="21"/>
              </w:rPr>
              <w:t>往來項目</w:t>
            </w:r>
          </w:p>
        </w:tc>
        <w:tc>
          <w:tcPr>
            <w:tcW w:w="1134" w:type="dxa"/>
          </w:tcPr>
          <w:p w:rsidR="000E786B" w:rsidRDefault="006422D6">
            <w:pPr>
              <w:spacing w:before="20" w:after="20" w:line="240" w:lineRule="auto"/>
              <w:jc w:val="center"/>
            </w:pPr>
            <w:r>
              <w:rPr>
                <w:b/>
                <w:sz w:val="21"/>
              </w:rPr>
              <w:t>聯絡人</w:t>
            </w:r>
          </w:p>
        </w:tc>
        <w:tc>
          <w:tcPr>
            <w:tcW w:w="1701" w:type="dxa"/>
          </w:tcPr>
          <w:p w:rsidR="000E786B" w:rsidRDefault="006422D6">
            <w:pPr>
              <w:spacing w:before="20" w:after="20" w:line="240" w:lineRule="auto"/>
              <w:jc w:val="center"/>
            </w:pPr>
            <w:r>
              <w:rPr>
                <w:b/>
                <w:sz w:val="21"/>
              </w:rPr>
              <w:t>聯絡電話</w:t>
            </w:r>
          </w:p>
        </w:tc>
        <w:tc>
          <w:tcPr>
            <w:tcW w:w="1020" w:type="dxa"/>
          </w:tcPr>
          <w:p w:rsidR="000E786B" w:rsidRDefault="006422D6">
            <w:pPr>
              <w:spacing w:before="20" w:after="20" w:line="240" w:lineRule="auto"/>
              <w:jc w:val="center"/>
            </w:pPr>
            <w:r>
              <w:rPr>
                <w:b/>
                <w:sz w:val="21"/>
              </w:rPr>
              <w:t>備註</w:t>
            </w:r>
          </w:p>
        </w:tc>
      </w:tr>
      <w:tr w:rsidR="000E786B">
        <w:trPr>
          <w:jc w:val="center"/>
        </w:trPr>
        <w:tc>
          <w:tcPr>
            <w:tcW w:w="1474" w:type="dxa"/>
          </w:tcPr>
          <w:p w:rsidR="000E786B" w:rsidRDefault="000E786B">
            <w:pPr>
              <w:spacing w:before="20" w:after="20" w:line="240" w:lineRule="auto"/>
            </w:pPr>
          </w:p>
        </w:tc>
        <w:tc>
          <w:tcPr>
            <w:tcW w:w="2608" w:type="dxa"/>
          </w:tcPr>
          <w:p w:rsidR="000E786B" w:rsidRDefault="000E786B">
            <w:pPr>
              <w:spacing w:before="20" w:after="20" w:line="240" w:lineRule="auto"/>
              <w:rPr>
                <w:lang w:eastAsia="zh-TW"/>
              </w:rPr>
            </w:pPr>
          </w:p>
        </w:tc>
        <w:tc>
          <w:tcPr>
            <w:tcW w:w="1474" w:type="dxa"/>
          </w:tcPr>
          <w:p w:rsidR="000E786B" w:rsidRDefault="000E786B">
            <w:pPr>
              <w:spacing w:before="20" w:after="20" w:line="240" w:lineRule="auto"/>
              <w:rPr>
                <w:lang w:eastAsia="zh-TW"/>
              </w:rPr>
            </w:pPr>
          </w:p>
        </w:tc>
        <w:tc>
          <w:tcPr>
            <w:tcW w:w="1134" w:type="dxa"/>
          </w:tcPr>
          <w:p w:rsidR="000E786B" w:rsidRDefault="000E786B">
            <w:pPr>
              <w:spacing w:before="20" w:after="20" w:line="240" w:lineRule="auto"/>
            </w:pPr>
          </w:p>
        </w:tc>
        <w:tc>
          <w:tcPr>
            <w:tcW w:w="1701" w:type="dxa"/>
          </w:tcPr>
          <w:p w:rsidR="000E786B" w:rsidRDefault="000E786B">
            <w:pPr>
              <w:spacing w:before="20" w:after="20" w:line="240" w:lineRule="auto"/>
            </w:pPr>
          </w:p>
        </w:tc>
        <w:tc>
          <w:tcPr>
            <w:tcW w:w="1020" w:type="dxa"/>
          </w:tcPr>
          <w:p w:rsidR="000E786B" w:rsidRDefault="000E786B">
            <w:pPr>
              <w:spacing w:before="20" w:after="20" w:line="240" w:lineRule="auto"/>
            </w:pPr>
          </w:p>
        </w:tc>
      </w:tr>
      <w:tr w:rsidR="008D7159">
        <w:trPr>
          <w:jc w:val="center"/>
        </w:trPr>
        <w:tc>
          <w:tcPr>
            <w:tcW w:w="1474" w:type="dxa"/>
          </w:tcPr>
          <w:p w:rsidR="008D7159" w:rsidRDefault="008D7159">
            <w:pPr>
              <w:spacing w:before="20" w:after="20" w:line="240" w:lineRule="auto"/>
            </w:pPr>
          </w:p>
        </w:tc>
        <w:tc>
          <w:tcPr>
            <w:tcW w:w="2608" w:type="dxa"/>
          </w:tcPr>
          <w:p w:rsidR="008D7159" w:rsidRDefault="008D7159">
            <w:pPr>
              <w:spacing w:before="20" w:after="20" w:line="240" w:lineRule="auto"/>
              <w:rPr>
                <w:lang w:eastAsia="zh-TW"/>
              </w:rPr>
            </w:pPr>
          </w:p>
        </w:tc>
        <w:tc>
          <w:tcPr>
            <w:tcW w:w="1474" w:type="dxa"/>
          </w:tcPr>
          <w:p w:rsidR="008D7159" w:rsidRDefault="008D7159">
            <w:pPr>
              <w:spacing w:before="20" w:after="20" w:line="240" w:lineRule="auto"/>
              <w:rPr>
                <w:lang w:eastAsia="zh-TW"/>
              </w:rPr>
            </w:pPr>
          </w:p>
        </w:tc>
        <w:tc>
          <w:tcPr>
            <w:tcW w:w="1134" w:type="dxa"/>
          </w:tcPr>
          <w:p w:rsidR="008D7159" w:rsidRDefault="008D7159">
            <w:pPr>
              <w:spacing w:before="20" w:after="20" w:line="240" w:lineRule="auto"/>
            </w:pPr>
          </w:p>
        </w:tc>
        <w:tc>
          <w:tcPr>
            <w:tcW w:w="1701" w:type="dxa"/>
          </w:tcPr>
          <w:p w:rsidR="008D7159" w:rsidRDefault="008D7159">
            <w:pPr>
              <w:spacing w:before="20" w:after="20" w:line="240" w:lineRule="auto"/>
            </w:pPr>
          </w:p>
        </w:tc>
        <w:tc>
          <w:tcPr>
            <w:tcW w:w="1020" w:type="dxa"/>
          </w:tcPr>
          <w:p w:rsidR="008D7159" w:rsidRDefault="008D7159">
            <w:pPr>
              <w:spacing w:before="20" w:after="20" w:line="240" w:lineRule="auto"/>
            </w:pPr>
          </w:p>
        </w:tc>
      </w:tr>
    </w:tbl>
    <w:p w:rsidR="000E786B" w:rsidRDefault="006422D6">
      <w:proofErr w:type="spellStart"/>
      <w:r>
        <w:t>說明</w:t>
      </w:r>
      <w:proofErr w:type="spellEnd"/>
      <w:r>
        <w:t>：</w:t>
      </w:r>
    </w:p>
    <w:p w:rsidR="000E786B" w:rsidRDefault="006422D6">
      <w:pPr>
        <w:spacing w:before="160" w:after="100"/>
      </w:pPr>
      <w:r>
        <w:rPr>
          <w:b/>
          <w:sz w:val="26"/>
        </w:rPr>
        <w:t>※</w:t>
      </w:r>
      <w:proofErr w:type="spellStart"/>
      <w:r>
        <w:rPr>
          <w:b/>
          <w:sz w:val="26"/>
        </w:rPr>
        <w:t>照會</w:t>
      </w:r>
      <w:proofErr w:type="spellEnd"/>
      <w:r>
        <w:rPr>
          <w:b/>
          <w:sz w:val="26"/>
        </w:rPr>
        <w:t>：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1247"/>
        <w:gridCol w:w="1134"/>
        <w:gridCol w:w="1701"/>
        <w:gridCol w:w="227"/>
        <w:gridCol w:w="2381"/>
      </w:tblGrid>
      <w:tr w:rsidR="000E786B">
        <w:trPr>
          <w:jc w:val="center"/>
        </w:trPr>
        <w:tc>
          <w:tcPr>
            <w:tcW w:w="2381" w:type="dxa"/>
          </w:tcPr>
          <w:p w:rsidR="000E786B" w:rsidRDefault="006422D6">
            <w:pPr>
              <w:spacing w:before="20" w:after="20" w:line="240" w:lineRule="auto"/>
              <w:jc w:val="center"/>
            </w:pPr>
            <w:r>
              <w:rPr>
                <w:b/>
                <w:sz w:val="22"/>
              </w:rPr>
              <w:t>名稱</w:t>
            </w:r>
          </w:p>
        </w:tc>
        <w:tc>
          <w:tcPr>
            <w:tcW w:w="2381" w:type="dxa"/>
            <w:gridSpan w:val="2"/>
          </w:tcPr>
          <w:p w:rsidR="000E786B" w:rsidRDefault="006422D6">
            <w:pPr>
              <w:spacing w:before="20" w:after="20" w:line="240" w:lineRule="auto"/>
              <w:jc w:val="center"/>
            </w:pPr>
            <w:r>
              <w:rPr>
                <w:b/>
                <w:sz w:val="22"/>
              </w:rPr>
              <w:t>往來項目</w:t>
            </w:r>
          </w:p>
        </w:tc>
        <w:tc>
          <w:tcPr>
            <w:tcW w:w="1928" w:type="dxa"/>
            <w:gridSpan w:val="2"/>
          </w:tcPr>
          <w:p w:rsidR="000E786B" w:rsidRDefault="006422D6">
            <w:pPr>
              <w:spacing w:before="20" w:after="20" w:line="240" w:lineRule="auto"/>
              <w:jc w:val="center"/>
            </w:pPr>
            <w:r>
              <w:rPr>
                <w:b/>
                <w:sz w:val="22"/>
              </w:rPr>
              <w:t>月往來金額</w:t>
            </w:r>
          </w:p>
        </w:tc>
        <w:tc>
          <w:tcPr>
            <w:tcW w:w="2381" w:type="dxa"/>
          </w:tcPr>
          <w:p w:rsidR="000E786B" w:rsidRDefault="006422D6">
            <w:pPr>
              <w:spacing w:before="20" w:after="20" w:line="240" w:lineRule="auto"/>
              <w:jc w:val="center"/>
            </w:pPr>
            <w:r>
              <w:rPr>
                <w:b/>
                <w:sz w:val="22"/>
              </w:rPr>
              <w:t>收款條件</w:t>
            </w:r>
          </w:p>
        </w:tc>
      </w:tr>
      <w:tr w:rsidR="000E786B">
        <w:trPr>
          <w:jc w:val="center"/>
        </w:trPr>
        <w:tc>
          <w:tcPr>
            <w:tcW w:w="2381" w:type="dxa"/>
          </w:tcPr>
          <w:p w:rsidR="000E786B" w:rsidRDefault="000E786B">
            <w:pPr>
              <w:spacing w:before="20" w:after="20" w:line="240" w:lineRule="auto"/>
            </w:pPr>
          </w:p>
        </w:tc>
        <w:tc>
          <w:tcPr>
            <w:tcW w:w="2381" w:type="dxa"/>
            <w:gridSpan w:val="2"/>
          </w:tcPr>
          <w:p w:rsidR="000E786B" w:rsidRDefault="000E786B">
            <w:pPr>
              <w:spacing w:before="20" w:after="20" w:line="240" w:lineRule="auto"/>
              <w:rPr>
                <w:lang w:eastAsia="zh-TW"/>
              </w:rPr>
            </w:pPr>
          </w:p>
        </w:tc>
        <w:tc>
          <w:tcPr>
            <w:tcW w:w="1928" w:type="dxa"/>
            <w:gridSpan w:val="2"/>
          </w:tcPr>
          <w:p w:rsidR="000E786B" w:rsidRDefault="000E786B">
            <w:pPr>
              <w:spacing w:before="20" w:after="20" w:line="240" w:lineRule="auto"/>
            </w:pPr>
          </w:p>
        </w:tc>
        <w:tc>
          <w:tcPr>
            <w:tcW w:w="2381" w:type="dxa"/>
          </w:tcPr>
          <w:p w:rsidR="000E786B" w:rsidRDefault="000E786B">
            <w:pPr>
              <w:spacing w:before="20" w:after="20" w:line="240" w:lineRule="auto"/>
            </w:pPr>
          </w:p>
        </w:tc>
      </w:tr>
      <w:tr w:rsidR="000E786B">
        <w:trPr>
          <w:jc w:val="center"/>
        </w:trPr>
        <w:tc>
          <w:tcPr>
            <w:tcW w:w="3628" w:type="dxa"/>
            <w:gridSpan w:val="2"/>
          </w:tcPr>
          <w:p w:rsidR="000E786B" w:rsidRDefault="006422D6" w:rsidP="008D7159">
            <w:pPr>
              <w:spacing w:before="20" w:after="20" w:line="240" w:lineRule="auto"/>
            </w:pPr>
            <w:proofErr w:type="spellStart"/>
            <w:r>
              <w:rPr>
                <w:sz w:val="22"/>
              </w:rPr>
              <w:t>照會對象</w:t>
            </w:r>
            <w:proofErr w:type="spellEnd"/>
            <w:r>
              <w:rPr>
                <w:sz w:val="22"/>
              </w:rPr>
              <w:t>:</w:t>
            </w:r>
          </w:p>
        </w:tc>
        <w:tc>
          <w:tcPr>
            <w:tcW w:w="2835" w:type="dxa"/>
            <w:gridSpan w:val="2"/>
          </w:tcPr>
          <w:p w:rsidR="000E786B" w:rsidRDefault="006422D6" w:rsidP="008D7159">
            <w:pPr>
              <w:spacing w:before="20" w:after="20" w:line="240" w:lineRule="auto"/>
            </w:pPr>
            <w:proofErr w:type="spellStart"/>
            <w:r>
              <w:rPr>
                <w:sz w:val="22"/>
              </w:rPr>
              <w:t>電話</w:t>
            </w:r>
            <w:proofErr w:type="spellEnd"/>
            <w:r>
              <w:rPr>
                <w:sz w:val="22"/>
              </w:rPr>
              <w:t>：</w:t>
            </w:r>
          </w:p>
        </w:tc>
        <w:tc>
          <w:tcPr>
            <w:tcW w:w="2608" w:type="dxa"/>
            <w:gridSpan w:val="2"/>
          </w:tcPr>
          <w:p w:rsidR="000E786B" w:rsidRDefault="006422D6" w:rsidP="008D7159">
            <w:pPr>
              <w:spacing w:before="20" w:after="20" w:line="240" w:lineRule="auto"/>
            </w:pPr>
            <w:proofErr w:type="spellStart"/>
            <w:r>
              <w:rPr>
                <w:sz w:val="22"/>
              </w:rPr>
              <w:t>照會日期</w:t>
            </w:r>
            <w:proofErr w:type="spellEnd"/>
            <w:r>
              <w:rPr>
                <w:sz w:val="22"/>
              </w:rPr>
              <w:t>：</w:t>
            </w:r>
          </w:p>
        </w:tc>
      </w:tr>
      <w:tr w:rsidR="000E786B">
        <w:trPr>
          <w:jc w:val="center"/>
        </w:trPr>
        <w:tc>
          <w:tcPr>
            <w:tcW w:w="9071" w:type="dxa"/>
            <w:gridSpan w:val="6"/>
          </w:tcPr>
          <w:p w:rsidR="000E786B" w:rsidRDefault="006422D6" w:rsidP="008D7159">
            <w:pPr>
              <w:spacing w:before="20" w:after="20" w:line="240" w:lineRule="auto"/>
              <w:rPr>
                <w:lang w:eastAsia="zh-TW"/>
              </w:rPr>
            </w:pPr>
            <w:r>
              <w:rPr>
                <w:sz w:val="22"/>
                <w:lang w:eastAsia="zh-TW"/>
              </w:rPr>
              <w:t>照會摘要：</w:t>
            </w:r>
            <w:r w:rsidR="008D7159">
              <w:rPr>
                <w:lang w:eastAsia="zh-TW"/>
              </w:rPr>
              <w:t xml:space="preserve"> </w:t>
            </w:r>
          </w:p>
        </w:tc>
      </w:tr>
    </w:tbl>
    <w:p w:rsidR="00BF19D6" w:rsidRDefault="00BF19D6">
      <w:pPr>
        <w:spacing w:after="40"/>
        <w:rPr>
          <w:lang w:eastAsia="zh-TW"/>
        </w:rPr>
      </w:pPr>
    </w:p>
    <w:p w:rsidR="00BF19D6" w:rsidRDefault="00BF19D6">
      <w:pPr>
        <w:spacing w:after="200" w:line="276" w:lineRule="auto"/>
        <w:rPr>
          <w:lang w:eastAsia="zh-TW"/>
        </w:rPr>
      </w:pPr>
      <w:r>
        <w:rPr>
          <w:lang w:eastAsia="zh-TW"/>
        </w:rPr>
        <w:br w:type="page"/>
      </w:r>
    </w:p>
    <w:p w:rsidR="00BF19D6" w:rsidRDefault="00BF19D6">
      <w:pPr>
        <w:spacing w:after="40"/>
        <w:rPr>
          <w:rFonts w:hint="eastAsia"/>
          <w:lang w:eastAsia="zh-TW"/>
        </w:rPr>
      </w:pPr>
    </w:p>
    <w:p w:rsidR="000E786B" w:rsidRDefault="006422D6">
      <w:pPr>
        <w:spacing w:before="280" w:after="160"/>
        <w:rPr>
          <w:lang w:eastAsia="zh-TW"/>
        </w:rPr>
      </w:pPr>
      <w:r>
        <w:rPr>
          <w:b/>
          <w:sz w:val="32"/>
          <w:lang w:eastAsia="zh-TW"/>
        </w:rPr>
        <w:t>陸、金融借款：（仟元）</w:t>
      </w:r>
    </w:p>
    <w:p w:rsidR="000E786B" w:rsidRDefault="006422D6">
      <w:pPr>
        <w:spacing w:before="160" w:after="100"/>
        <w:rPr>
          <w:lang w:eastAsia="zh-TW"/>
        </w:rPr>
      </w:pPr>
      <w:r>
        <w:rPr>
          <w:b/>
          <w:sz w:val="26"/>
          <w:lang w:eastAsia="zh-TW"/>
        </w:rPr>
        <w:t>◎</w:t>
      </w:r>
      <w:r w:rsidR="008D7159">
        <w:rPr>
          <w:rFonts w:hint="eastAsia"/>
          <w:b/>
          <w:sz w:val="26"/>
          <w:lang w:eastAsia="zh-TW"/>
        </w:rPr>
        <w:t xml:space="preserve">                                                             </w:t>
      </w:r>
      <w:r>
        <w:rPr>
          <w:b/>
          <w:sz w:val="26"/>
          <w:lang w:eastAsia="zh-TW"/>
        </w:rPr>
        <w:t xml:space="preserve">　　　　　　　　　　資料日期：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1701"/>
        <w:gridCol w:w="1134"/>
        <w:gridCol w:w="1474"/>
        <w:gridCol w:w="1474"/>
        <w:gridCol w:w="2154"/>
      </w:tblGrid>
      <w:tr w:rsidR="000E786B">
        <w:trPr>
          <w:jc w:val="center"/>
        </w:trPr>
        <w:tc>
          <w:tcPr>
            <w:tcW w:w="1134" w:type="dxa"/>
          </w:tcPr>
          <w:p w:rsidR="000E786B" w:rsidRDefault="006422D6">
            <w:pPr>
              <w:spacing w:before="20" w:after="20" w:line="240" w:lineRule="auto"/>
              <w:jc w:val="center"/>
            </w:pPr>
            <w:r>
              <w:rPr>
                <w:b/>
                <w:sz w:val="21"/>
              </w:rPr>
              <w:t>主</w:t>
            </w:r>
            <w:r>
              <w:rPr>
                <w:b/>
                <w:sz w:val="21"/>
              </w:rPr>
              <w:t>/</w:t>
            </w:r>
            <w:proofErr w:type="spellStart"/>
            <w:r>
              <w:rPr>
                <w:b/>
                <w:sz w:val="21"/>
              </w:rPr>
              <w:t>從債</w:t>
            </w:r>
            <w:proofErr w:type="spellEnd"/>
          </w:p>
        </w:tc>
        <w:tc>
          <w:tcPr>
            <w:tcW w:w="1701" w:type="dxa"/>
          </w:tcPr>
          <w:p w:rsidR="000E786B" w:rsidRDefault="006422D6">
            <w:pPr>
              <w:spacing w:before="20" w:after="20" w:line="240" w:lineRule="auto"/>
              <w:jc w:val="center"/>
            </w:pPr>
            <w:r>
              <w:rPr>
                <w:b/>
                <w:sz w:val="21"/>
              </w:rPr>
              <w:t>往來銀行</w:t>
            </w:r>
          </w:p>
        </w:tc>
        <w:tc>
          <w:tcPr>
            <w:tcW w:w="1134" w:type="dxa"/>
          </w:tcPr>
          <w:p w:rsidR="000E786B" w:rsidRDefault="006422D6">
            <w:pPr>
              <w:spacing w:before="20" w:after="20" w:line="240" w:lineRule="auto"/>
              <w:jc w:val="center"/>
            </w:pPr>
            <w:r>
              <w:rPr>
                <w:b/>
                <w:sz w:val="21"/>
              </w:rPr>
              <w:t>項目</w:t>
            </w:r>
          </w:p>
        </w:tc>
        <w:tc>
          <w:tcPr>
            <w:tcW w:w="1474" w:type="dxa"/>
          </w:tcPr>
          <w:p w:rsidR="000E786B" w:rsidRDefault="006422D6">
            <w:pPr>
              <w:spacing w:before="20" w:after="20" w:line="240" w:lineRule="auto"/>
              <w:jc w:val="center"/>
            </w:pPr>
            <w:r>
              <w:rPr>
                <w:b/>
                <w:sz w:val="21"/>
              </w:rPr>
              <w:t>借款金額</w:t>
            </w:r>
          </w:p>
        </w:tc>
        <w:tc>
          <w:tcPr>
            <w:tcW w:w="1474" w:type="dxa"/>
          </w:tcPr>
          <w:p w:rsidR="000E786B" w:rsidRDefault="006422D6">
            <w:pPr>
              <w:spacing w:before="20" w:after="20" w:line="240" w:lineRule="auto"/>
              <w:jc w:val="center"/>
            </w:pPr>
            <w:r>
              <w:rPr>
                <w:b/>
                <w:sz w:val="21"/>
              </w:rPr>
              <w:t>2026/02</w:t>
            </w:r>
          </w:p>
        </w:tc>
        <w:tc>
          <w:tcPr>
            <w:tcW w:w="2154" w:type="dxa"/>
          </w:tcPr>
          <w:p w:rsidR="000E786B" w:rsidRDefault="006422D6">
            <w:pPr>
              <w:spacing w:before="20" w:after="20" w:line="240" w:lineRule="auto"/>
              <w:jc w:val="center"/>
            </w:pPr>
            <w:r>
              <w:rPr>
                <w:b/>
                <w:sz w:val="21"/>
              </w:rPr>
              <w:t>備註</w:t>
            </w:r>
          </w:p>
        </w:tc>
      </w:tr>
    </w:tbl>
    <w:p w:rsidR="000E786B" w:rsidRDefault="000E786B">
      <w:pPr>
        <w:spacing w:after="40"/>
      </w:pPr>
    </w:p>
    <w:p w:rsidR="000E786B" w:rsidRDefault="006422D6">
      <w:r>
        <w:t>說明：</w:t>
      </w:r>
    </w:p>
    <w:p w:rsidR="000E786B" w:rsidRDefault="006422D6">
      <w:pPr>
        <w:ind w:left="510" w:hanging="425"/>
        <w:rPr>
          <w:lang w:eastAsia="zh-TW"/>
        </w:rPr>
      </w:pPr>
      <w:r>
        <w:rPr>
          <w:lang w:eastAsia="zh-TW"/>
        </w:rPr>
      </w:r>
      <w:r>
        <w:rPr>
          <w:lang w:eastAsia="zh-TW"/>
        </w:rPr>
      </w:r>
      <w:r>
        <w:rPr>
          <w:lang w:eastAsia="zh-TW"/>
        </w:rPr>
      </w:r>
      <w:r>
        <w:rPr>
          <w:lang w:eastAsia="zh-TW"/>
        </w:rPr>
      </w:r>
      <w:proofErr w:type="gramStart"/>
      <w:r>
        <w:rPr>
          <w:lang w:eastAsia="zh-TW"/>
        </w:rPr>
      </w:r>
      <w:proofErr w:type="gramEnd"/>
      <w:r>
        <w:rPr>
          <w:lang w:eastAsia="zh-TW"/>
        </w:rPr>
      </w:r>
    </w:p>
    <w:p w:rsidR="000E786B" w:rsidRDefault="006422D6">
      <w:pPr>
        <w:ind w:left="510" w:hanging="425"/>
        <w:rPr>
          <w:lang w:eastAsia="zh-TW"/>
        </w:rPr>
      </w:pPr>
      <w:r>
        <w:rPr>
          <w:lang w:eastAsia="zh-TW"/>
        </w:rPr>
      </w:r>
      <w:r>
        <w:rPr>
          <w:lang w:eastAsia="zh-TW"/>
        </w:rPr>
      </w:r>
      <w:proofErr w:type="gramStart"/>
      <w:r>
        <w:rPr>
          <w:lang w:eastAsia="zh-TW"/>
        </w:rPr>
      </w:r>
      <w:proofErr w:type="gramEnd"/>
      <w:r>
        <w:rPr>
          <w:lang w:eastAsia="zh-TW"/>
        </w:rPr>
      </w:r>
      <w:r>
        <w:rPr>
          <w:lang w:eastAsia="zh-TW"/>
        </w:rPr>
      </w:r>
      <w:r>
        <w:rPr>
          <w:lang w:eastAsia="zh-TW"/>
        </w:rPr>
      </w:r>
      <w:r>
        <w:rPr>
          <w:lang w:eastAsia="zh-TW"/>
        </w:rPr>
      </w:r>
      <w:r>
        <w:rPr>
          <w:lang w:eastAsia="zh-TW"/>
        </w:rPr>
      </w:r>
      <w:proofErr w:type="gramStart"/>
      <w:r>
        <w:rPr>
          <w:lang w:eastAsia="zh-TW"/>
        </w:rPr>
      </w:r>
      <w:proofErr w:type="gramEnd"/>
      <w:r>
        <w:rPr>
          <w:lang w:eastAsia="zh-TW"/>
        </w:rPr>
      </w:r>
      <w:r>
        <w:rPr>
          <w:lang w:eastAsia="zh-TW"/>
        </w:rPr>
      </w:r>
      <w:r>
        <w:rPr>
          <w:lang w:eastAsia="zh-TW"/>
        </w:rPr>
      </w:r>
      <w:r>
        <w:rPr>
          <w:lang w:eastAsia="zh-TW"/>
        </w:rPr>
      </w:r>
      <w:proofErr w:type="gramStart"/>
      <w:r>
        <w:rPr>
          <w:lang w:eastAsia="zh-TW"/>
        </w:rPr>
      </w:r>
      <w:proofErr w:type="gramEnd"/>
      <w:r>
        <w:rPr>
          <w:lang w:eastAsia="zh-TW"/>
        </w:rPr>
      </w:r>
    </w:p>
    <w:p w:rsidR="000E786B" w:rsidRDefault="006422D6">
      <w:pPr>
        <w:ind w:left="510" w:hanging="425"/>
        <w:rPr>
          <w:lang w:eastAsia="zh-TW"/>
        </w:rPr>
      </w:pPr>
      <w:r>
        <w:rPr>
          <w:lang w:eastAsia="zh-TW"/>
        </w:rPr>
      </w:r>
      <w:r>
        <w:rPr>
          <w:lang w:eastAsia="zh-TW"/>
        </w:rPr>
      </w:r>
      <w:r>
        <w:rPr>
          <w:lang w:eastAsia="zh-TW"/>
        </w:rPr>
      </w:r>
      <w:r>
        <w:rPr>
          <w:lang w:eastAsia="zh-TW"/>
        </w:rPr>
      </w:r>
    </w:p>
    <w:p w:rsidR="000E786B" w:rsidRDefault="006422D6">
      <w:pPr>
        <w:ind w:left="510" w:hanging="425"/>
        <w:rPr>
          <w:lang w:eastAsia="zh-TW"/>
        </w:rPr>
      </w:pPr>
      <w:r>
        <w:rPr>
          <w:lang w:eastAsia="zh-TW"/>
        </w:rPr>
      </w:r>
      <w:r>
        <w:rPr>
          <w:lang w:eastAsia="zh-TW"/>
        </w:rPr>
      </w:r>
      <w:proofErr w:type="gramStart"/>
      <w:r>
        <w:rPr>
          <w:lang w:eastAsia="zh-TW"/>
        </w:rPr>
      </w:r>
      <w:proofErr w:type="gramEnd"/>
      <w:r>
        <w:rPr>
          <w:lang w:eastAsia="zh-TW"/>
        </w:rPr>
      </w:r>
      <w:r>
        <w:rPr>
          <w:lang w:eastAsia="zh-TW"/>
        </w:rPr>
      </w:r>
      <w:r>
        <w:rPr>
          <w:lang w:eastAsia="zh-TW"/>
        </w:rPr>
      </w:r>
      <w:r>
        <w:rPr>
          <w:lang w:eastAsia="zh-TW"/>
        </w:rPr>
      </w:r>
      <w:r>
        <w:rPr>
          <w:lang w:eastAsia="zh-TW"/>
        </w:rPr>
      </w:r>
      <w:proofErr w:type="gramStart"/>
      <w:r>
        <w:rPr>
          <w:lang w:eastAsia="zh-TW"/>
        </w:rPr>
      </w:r>
      <w:proofErr w:type="gramEnd"/>
      <w:r>
        <w:rPr>
          <w:lang w:eastAsia="zh-TW"/>
        </w:rPr>
      </w:r>
      <w:r>
        <w:rPr>
          <w:lang w:eastAsia="zh-TW"/>
        </w:rPr>
      </w:r>
      <w:r>
        <w:rPr>
          <w:lang w:eastAsia="zh-TW"/>
        </w:rPr>
      </w:r>
      <w:r>
        <w:rPr>
          <w:lang w:eastAsia="zh-TW"/>
        </w:rPr>
      </w:r>
      <w:r>
        <w:rPr>
          <w:lang w:eastAsia="zh-TW"/>
        </w:rPr>
      </w:r>
      <w:r>
        <w:rPr>
          <w:lang w:eastAsia="zh-TW"/>
        </w:rPr>
      </w:r>
      <w:r>
        <w:rPr>
          <w:lang w:eastAsia="zh-TW"/>
        </w:rPr>
      </w:r>
      <w:r>
        <w:rPr>
          <w:lang w:eastAsia="zh-TW"/>
        </w:rPr>
      </w:r>
      <w:proofErr w:type="gramStart"/>
      <w:r>
        <w:rPr>
          <w:lang w:eastAsia="zh-TW"/>
        </w:rPr>
      </w:r>
      <w:proofErr w:type="gramEnd"/>
      <w:r>
        <w:rPr>
          <w:lang w:eastAsia="zh-TW"/>
        </w:rPr>
      </w:r>
    </w:p>
    <w:p w:rsidR="000E786B" w:rsidRDefault="006422D6">
      <w:pPr>
        <w:spacing w:before="160" w:after="100"/>
        <w:rPr>
          <w:lang w:eastAsia="zh-TW"/>
        </w:rPr>
      </w:pPr>
      <w:r>
        <w:rPr>
          <w:b/>
          <w:sz w:val="26"/>
          <w:lang w:eastAsia="zh-TW"/>
        </w:rPr>
        <w:t>◎</w:t>
      </w:r>
      <w:r>
        <w:rPr>
          <w:b/>
          <w:sz w:val="26"/>
          <w:lang w:eastAsia="zh-TW"/>
        </w:rPr>
        <w:t xml:space="preserve">　　　　　　　　　　</w:t>
      </w:r>
      <w:r w:rsidR="008D7159">
        <w:rPr>
          <w:rFonts w:hint="eastAsia"/>
          <w:b/>
          <w:sz w:val="26"/>
          <w:lang w:eastAsia="zh-TW"/>
        </w:rPr>
        <w:t xml:space="preserve">                                                             </w:t>
      </w:r>
      <w:r>
        <w:rPr>
          <w:b/>
          <w:sz w:val="26"/>
          <w:lang w:eastAsia="zh-TW"/>
        </w:rPr>
        <w:t>資料日期：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1701"/>
        <w:gridCol w:w="1134"/>
        <w:gridCol w:w="1474"/>
        <w:gridCol w:w="1474"/>
        <w:gridCol w:w="2154"/>
      </w:tblGrid>
      <w:tr w:rsidR="000E786B">
        <w:trPr>
          <w:jc w:val="center"/>
        </w:trPr>
        <w:tc>
          <w:tcPr>
            <w:tcW w:w="1134" w:type="dxa"/>
          </w:tcPr>
          <w:p w:rsidR="000E786B" w:rsidRDefault="006422D6">
            <w:pPr>
              <w:spacing w:before="20" w:after="20" w:line="240" w:lineRule="auto"/>
              <w:jc w:val="center"/>
            </w:pPr>
            <w:r>
              <w:rPr>
                <w:b/>
                <w:sz w:val="21"/>
              </w:rPr>
              <w:t>主</w:t>
            </w:r>
            <w:r>
              <w:rPr>
                <w:b/>
                <w:sz w:val="21"/>
              </w:rPr>
              <w:t>/</w:t>
            </w:r>
            <w:proofErr w:type="spellStart"/>
            <w:r>
              <w:rPr>
                <w:b/>
                <w:sz w:val="21"/>
              </w:rPr>
              <w:t>從債</w:t>
            </w:r>
            <w:proofErr w:type="spellEnd"/>
          </w:p>
        </w:tc>
        <w:tc>
          <w:tcPr>
            <w:tcW w:w="1701" w:type="dxa"/>
          </w:tcPr>
          <w:p w:rsidR="000E786B" w:rsidRDefault="006422D6">
            <w:pPr>
              <w:spacing w:before="20" w:after="20" w:line="240" w:lineRule="auto"/>
              <w:jc w:val="center"/>
            </w:pPr>
            <w:r>
              <w:rPr>
                <w:b/>
                <w:sz w:val="21"/>
              </w:rPr>
              <w:t>往來銀行</w:t>
            </w:r>
          </w:p>
        </w:tc>
        <w:tc>
          <w:tcPr>
            <w:tcW w:w="1134" w:type="dxa"/>
          </w:tcPr>
          <w:p w:rsidR="000E786B" w:rsidRDefault="006422D6">
            <w:pPr>
              <w:spacing w:before="20" w:after="20" w:line="240" w:lineRule="auto"/>
              <w:jc w:val="center"/>
            </w:pPr>
            <w:r>
              <w:rPr>
                <w:b/>
                <w:sz w:val="21"/>
              </w:rPr>
              <w:t>項目</w:t>
            </w:r>
          </w:p>
        </w:tc>
        <w:tc>
          <w:tcPr>
            <w:tcW w:w="1474" w:type="dxa"/>
          </w:tcPr>
          <w:p w:rsidR="000E786B" w:rsidRDefault="006422D6">
            <w:pPr>
              <w:spacing w:before="20" w:after="20" w:line="240" w:lineRule="auto"/>
              <w:jc w:val="center"/>
            </w:pPr>
            <w:r>
              <w:rPr>
                <w:b/>
                <w:sz w:val="21"/>
              </w:rPr>
              <w:t>借款金額</w:t>
            </w:r>
          </w:p>
        </w:tc>
        <w:tc>
          <w:tcPr>
            <w:tcW w:w="1474" w:type="dxa"/>
          </w:tcPr>
          <w:p w:rsidR="000E786B" w:rsidRDefault="006422D6">
            <w:pPr>
              <w:spacing w:before="20" w:after="20" w:line="240" w:lineRule="auto"/>
              <w:jc w:val="center"/>
            </w:pPr>
            <w:r>
              <w:rPr>
                <w:b/>
                <w:sz w:val="21"/>
              </w:rPr>
              <w:t>2026/02</w:t>
            </w:r>
          </w:p>
        </w:tc>
        <w:tc>
          <w:tcPr>
            <w:tcW w:w="2154" w:type="dxa"/>
          </w:tcPr>
          <w:p w:rsidR="000E786B" w:rsidRDefault="006422D6">
            <w:pPr>
              <w:spacing w:before="20" w:after="20" w:line="240" w:lineRule="auto"/>
              <w:jc w:val="center"/>
            </w:pPr>
            <w:r>
              <w:rPr>
                <w:b/>
                <w:sz w:val="21"/>
              </w:rPr>
              <w:t>備註</w:t>
            </w:r>
          </w:p>
        </w:tc>
      </w:tr>
    </w:tbl>
    <w:p w:rsidR="000E786B" w:rsidRDefault="000E786B">
      <w:pPr>
        <w:spacing w:after="40"/>
      </w:pPr>
    </w:p>
    <w:p w:rsidR="000E786B" w:rsidRDefault="006422D6">
      <w:r>
        <w:t>說明：</w:t>
      </w:r>
    </w:p>
    <w:p w:rsidR="000E786B" w:rsidRDefault="006422D6">
      <w:pPr>
        <w:ind w:left="510" w:hanging="425"/>
        <w:rPr>
          <w:lang w:eastAsia="zh-TW"/>
        </w:rPr>
      </w:pPr>
      <w:r>
        <w:rPr>
          <w:lang w:eastAsia="zh-TW"/>
        </w:rPr>
      </w:r>
      <w:r>
        <w:rPr>
          <w:lang w:eastAsia="zh-TW"/>
        </w:rPr>
      </w:r>
      <w:r>
        <w:rPr>
          <w:lang w:eastAsia="zh-TW"/>
        </w:rPr>
      </w:r>
      <w:r>
        <w:rPr>
          <w:lang w:eastAsia="zh-TW"/>
        </w:rPr>
      </w:r>
      <w:proofErr w:type="gramStart"/>
      <w:r>
        <w:rPr>
          <w:lang w:eastAsia="zh-TW"/>
        </w:rPr>
      </w:r>
      <w:proofErr w:type="gramEnd"/>
      <w:r>
        <w:rPr>
          <w:lang w:eastAsia="zh-TW"/>
        </w:rPr>
      </w:r>
    </w:p>
    <w:p w:rsidR="000E786B" w:rsidRDefault="006422D6">
      <w:pPr>
        <w:ind w:left="510" w:hanging="425"/>
        <w:rPr>
          <w:lang w:eastAsia="zh-TW"/>
        </w:rPr>
      </w:pPr>
      <w:r>
        <w:rPr>
          <w:lang w:eastAsia="zh-TW"/>
        </w:rPr>
      </w:r>
      <w:r>
        <w:rPr>
          <w:lang w:eastAsia="zh-TW"/>
        </w:rPr>
      </w:r>
      <w:proofErr w:type="gramStart"/>
      <w:r>
        <w:rPr>
          <w:lang w:eastAsia="zh-TW"/>
        </w:rPr>
      </w:r>
      <w:proofErr w:type="gramEnd"/>
      <w:r>
        <w:rPr>
          <w:lang w:eastAsia="zh-TW"/>
        </w:rPr>
      </w:r>
      <w:r>
        <w:rPr>
          <w:lang w:eastAsia="zh-TW"/>
        </w:rPr>
      </w:r>
      <w:r>
        <w:rPr>
          <w:lang w:eastAsia="zh-TW"/>
        </w:rPr>
      </w:r>
      <w:r>
        <w:rPr>
          <w:lang w:eastAsia="zh-TW"/>
        </w:rPr>
      </w:r>
      <w:r>
        <w:rPr>
          <w:lang w:eastAsia="zh-TW"/>
        </w:rPr>
      </w:r>
      <w:proofErr w:type="gramStart"/>
      <w:r>
        <w:rPr>
          <w:lang w:eastAsia="zh-TW"/>
        </w:rPr>
      </w:r>
      <w:proofErr w:type="gramEnd"/>
      <w:r>
        <w:rPr>
          <w:lang w:eastAsia="zh-TW"/>
        </w:rPr>
      </w:r>
      <w:r>
        <w:rPr>
          <w:lang w:eastAsia="zh-TW"/>
        </w:rPr>
      </w:r>
      <w:r>
        <w:rPr>
          <w:lang w:eastAsia="zh-TW"/>
        </w:rPr>
      </w:r>
      <w:r>
        <w:rPr>
          <w:lang w:eastAsia="zh-TW"/>
        </w:rPr>
      </w:r>
      <w:proofErr w:type="gramStart"/>
      <w:r>
        <w:rPr>
          <w:lang w:eastAsia="zh-TW"/>
        </w:rPr>
      </w:r>
      <w:proofErr w:type="gramEnd"/>
      <w:r>
        <w:rPr>
          <w:lang w:eastAsia="zh-TW"/>
        </w:rPr>
      </w:r>
    </w:p>
    <w:p w:rsidR="000E786B" w:rsidRDefault="006422D6">
      <w:pPr>
        <w:ind w:left="510" w:hanging="425"/>
        <w:rPr>
          <w:lang w:eastAsia="zh-TW"/>
        </w:rPr>
      </w:pPr>
      <w:r>
        <w:rPr>
          <w:lang w:eastAsia="zh-TW"/>
        </w:rPr>
      </w:r>
      <w:r>
        <w:rPr>
          <w:lang w:eastAsia="zh-TW"/>
        </w:rPr>
      </w:r>
      <w:proofErr w:type="gramStart"/>
      <w:r>
        <w:rPr>
          <w:lang w:eastAsia="zh-TW"/>
        </w:rPr>
      </w:r>
      <w:proofErr w:type="gramEnd"/>
      <w:r>
        <w:rPr>
          <w:lang w:eastAsia="zh-TW"/>
        </w:rPr>
      </w:r>
      <w:r>
        <w:rPr>
          <w:lang w:eastAsia="zh-TW"/>
        </w:rPr>
      </w:r>
      <w:r>
        <w:rPr>
          <w:lang w:eastAsia="zh-TW"/>
        </w:rPr>
      </w:r>
      <w:r>
        <w:rPr>
          <w:lang w:eastAsia="zh-TW"/>
        </w:rPr>
      </w:r>
      <w:r>
        <w:rPr>
          <w:lang w:eastAsia="zh-TW"/>
        </w:rPr>
      </w:r>
      <w:proofErr w:type="gramStart"/>
      <w:r>
        <w:rPr>
          <w:lang w:eastAsia="zh-TW"/>
        </w:rPr>
      </w:r>
      <w:proofErr w:type="gramEnd"/>
      <w:r>
        <w:rPr>
          <w:lang w:eastAsia="zh-TW"/>
        </w:rPr>
      </w:r>
      <w:r>
        <w:rPr>
          <w:lang w:eastAsia="zh-TW"/>
        </w:rPr>
      </w:r>
      <w:r>
        <w:rPr>
          <w:lang w:eastAsia="zh-TW"/>
        </w:rPr>
      </w:r>
      <w:r>
        <w:rPr>
          <w:lang w:eastAsia="zh-TW"/>
        </w:rPr>
      </w:r>
      <w:r>
        <w:rPr>
          <w:lang w:eastAsia="zh-TW"/>
        </w:rPr>
      </w:r>
      <w:r>
        <w:rPr>
          <w:lang w:eastAsia="zh-TW"/>
        </w:rPr>
      </w:r>
      <w:r>
        <w:rPr>
          <w:lang w:eastAsia="zh-TW"/>
        </w:rPr>
      </w:r>
      <w:r>
        <w:rPr>
          <w:lang w:eastAsia="zh-TW"/>
        </w:rPr>
      </w:r>
      <w:proofErr w:type="gramStart"/>
      <w:r>
        <w:rPr>
          <w:lang w:eastAsia="zh-TW"/>
        </w:rPr>
      </w:r>
      <w:proofErr w:type="gramEnd"/>
      <w:r>
        <w:rPr>
          <w:lang w:eastAsia="zh-TW"/>
        </w:rPr>
      </w:r>
    </w:p>
    <w:p w:rsidR="000E786B" w:rsidRDefault="006422D6">
      <w:pPr>
        <w:ind w:left="510" w:hanging="425"/>
        <w:rPr>
          <w:lang w:eastAsia="zh-TW"/>
        </w:rPr>
      </w:pPr>
      <w:r>
        <w:rPr>
          <w:lang w:eastAsia="zh-TW"/>
        </w:rPr>
      </w:r>
      <w:r>
        <w:rPr>
          <w:lang w:eastAsia="zh-TW"/>
        </w:rPr>
      </w:r>
      <w:r>
        <w:rPr>
          <w:lang w:eastAsia="zh-TW"/>
        </w:rPr>
      </w:r>
      <w:r>
        <w:rPr>
          <w:lang w:eastAsia="zh-TW"/>
        </w:rPr>
      </w:r>
    </w:p>
    <w:p w:rsidR="000E786B" w:rsidRDefault="006422D6">
      <w:pPr>
        <w:spacing w:before="280" w:after="160"/>
        <w:rPr>
          <w:lang w:eastAsia="zh-TW"/>
        </w:rPr>
      </w:pPr>
      <w:proofErr w:type="gramStart"/>
      <w:r>
        <w:rPr>
          <w:b/>
          <w:sz w:val="32"/>
          <w:lang w:eastAsia="zh-TW"/>
        </w:rPr>
        <w:t>柒</w:t>
      </w:r>
      <w:proofErr w:type="gramEnd"/>
      <w:r>
        <w:rPr>
          <w:b/>
          <w:sz w:val="32"/>
          <w:lang w:eastAsia="zh-TW"/>
        </w:rPr>
        <w:t>、信用查詢：</w:t>
      </w:r>
    </w:p>
    <w:p w:rsidR="000E786B" w:rsidRDefault="006422D6">
      <w:pPr>
        <w:spacing w:before="160" w:after="100"/>
      </w:pPr>
      <w:proofErr w:type="spellStart"/>
      <w:r>
        <w:rPr>
          <w:b/>
          <w:sz w:val="26"/>
        </w:rPr>
        <w:t>一、甲存照會</w:t>
      </w:r>
      <w:proofErr w:type="spellEnd"/>
    </w:p>
    <w:p w:rsidR="000E786B" w:rsidRDefault="000E786B">
      <w:pPr>
        <w:spacing w:after="40"/>
      </w:pPr>
    </w:p>
    <w:p w:rsidR="000E786B" w:rsidRDefault="006422D6">
      <w:pPr>
        <w:spacing w:before="160" w:after="100"/>
        <w:rPr>
          <w:lang w:eastAsia="zh-TW"/>
        </w:rPr>
      </w:pPr>
      <w:r>
        <w:rPr>
          <w:b/>
          <w:sz w:val="26"/>
          <w:lang w:eastAsia="zh-TW"/>
        </w:rPr>
        <w:t>二、票據交換所退票拒往查詢</w:t>
      </w:r>
    </w:p>
    <w:p w:rsidR="000E786B" w:rsidRDefault="000E786B">
      <w:pPr>
        <w:spacing w:after="40"/>
      </w:pPr>
    </w:p>
    <w:p w:rsidR="000E786B" w:rsidRDefault="006422D6">
      <w:pPr>
        <w:spacing w:before="160" w:after="100"/>
        <w:rPr>
          <w:lang w:eastAsia="zh-TW"/>
        </w:rPr>
      </w:pPr>
      <w:r>
        <w:rPr>
          <w:b/>
          <w:sz w:val="26"/>
          <w:lang w:eastAsia="zh-TW"/>
        </w:rPr>
        <w:t>三、中華徵信所：票據信用情況</w:t>
      </w:r>
      <w:r>
        <w:rPr>
          <w:b/>
          <w:sz w:val="26"/>
          <w:lang w:eastAsia="zh-TW"/>
        </w:rPr>
        <w:t>■</w:t>
      </w:r>
      <w:r>
        <w:rPr>
          <w:b/>
          <w:sz w:val="26"/>
          <w:lang w:eastAsia="zh-TW"/>
        </w:rPr>
        <w:t>正常</w:t>
      </w:r>
      <w:r>
        <w:rPr>
          <w:b/>
          <w:sz w:val="26"/>
          <w:lang w:eastAsia="zh-TW"/>
        </w:rPr>
        <w:t>□</w:t>
      </w:r>
      <w:r>
        <w:rPr>
          <w:b/>
          <w:sz w:val="26"/>
          <w:lang w:eastAsia="zh-TW"/>
        </w:rPr>
        <w:t>異常　　查詢日期</w:t>
      </w:r>
      <w:r>
        <w:rPr>
          <w:b/>
          <w:sz w:val="26"/>
          <w:lang w:eastAsia="zh-TW"/>
        </w:rPr>
        <w:t>:</w:t>
      </w:r>
    </w:p>
    <w:p w:rsidR="000E786B" w:rsidRDefault="006422D6">
      <w:pPr>
        <w:spacing w:before="160" w:after="100"/>
        <w:rPr>
          <w:lang w:eastAsia="zh-TW"/>
        </w:rPr>
      </w:pPr>
      <w:r>
        <w:rPr>
          <w:b/>
          <w:sz w:val="26"/>
          <w:lang w:eastAsia="zh-TW"/>
        </w:rPr>
        <w:t>四、</w:t>
      </w:r>
      <w:proofErr w:type="gramStart"/>
      <w:r>
        <w:rPr>
          <w:b/>
          <w:sz w:val="26"/>
          <w:lang w:eastAsia="zh-TW"/>
        </w:rPr>
        <w:t>勞</w:t>
      </w:r>
      <w:proofErr w:type="gramEnd"/>
      <w:r>
        <w:rPr>
          <w:b/>
          <w:sz w:val="26"/>
          <w:lang w:eastAsia="zh-TW"/>
        </w:rPr>
        <w:t>健保查詢：情況</w:t>
      </w:r>
      <w:r>
        <w:rPr>
          <w:b/>
          <w:sz w:val="26"/>
          <w:lang w:eastAsia="zh-TW"/>
        </w:rPr>
        <w:t>■</w:t>
      </w:r>
      <w:r>
        <w:rPr>
          <w:b/>
          <w:sz w:val="26"/>
          <w:lang w:eastAsia="zh-TW"/>
        </w:rPr>
        <w:t>正常</w:t>
      </w:r>
      <w:r>
        <w:rPr>
          <w:b/>
          <w:sz w:val="26"/>
          <w:lang w:eastAsia="zh-TW"/>
        </w:rPr>
        <w:t>□</w:t>
      </w:r>
      <w:r>
        <w:rPr>
          <w:b/>
          <w:sz w:val="26"/>
          <w:lang w:eastAsia="zh-TW"/>
        </w:rPr>
        <w:t>異常</w:t>
      </w:r>
    </w:p>
    <w:p w:rsidR="000E786B" w:rsidRDefault="000E786B">
      <w:pPr>
        <w:spacing w:after="40"/>
        <w:rPr>
          <w:lang w:eastAsia="zh-TW"/>
        </w:rPr>
      </w:pPr>
    </w:p>
    <w:p w:rsidR="000E786B" w:rsidRDefault="006422D6">
      <w:pPr>
        <w:spacing w:before="160" w:after="100"/>
        <w:rPr>
          <w:lang w:eastAsia="zh-TW"/>
        </w:rPr>
      </w:pPr>
      <w:r>
        <w:rPr>
          <w:b/>
          <w:sz w:val="26"/>
          <w:lang w:eastAsia="zh-TW"/>
        </w:rPr>
        <w:t>五、動保設定查詢　　　　　　　　　　查詢日期：</w:t>
      </w:r>
    </w:p>
    <w:p w:rsidR="000E786B" w:rsidRDefault="006422D6">
      <w:pPr>
        <w:rPr>
          <w:lang w:eastAsia="zh-TW"/>
        </w:rPr>
      </w:pPr>
      <w:r>
        <w:rPr>
          <w:lang w:eastAsia="zh-TW"/>
        </w:rPr>
        <w:t>公司名稱：動保設定次數：</w:t>
      </w:r>
      <w:r>
        <w:rPr>
          <w:lang w:eastAsia="zh-TW"/>
        </w:rPr>
        <w:t>□</w:t>
      </w:r>
      <w:r>
        <w:rPr>
          <w:lang w:eastAsia="zh-TW"/>
        </w:rPr>
        <w:t xml:space="preserve">無設定　　　</w:t>
      </w:r>
      <w:r>
        <w:rPr>
          <w:lang w:eastAsia="zh-TW"/>
        </w:rPr>
        <w:t>■</w:t>
      </w:r>
      <w:r>
        <w:rPr>
          <w:lang w:eastAsia="zh-TW"/>
        </w:rPr>
        <w:t>有設定</w:t>
      </w:r>
      <w:r w:rsidR="008D7159">
        <w:rPr>
          <w:lang w:eastAsia="zh-TW"/>
        </w:rPr>
        <w:t xml:space="preserve"> </w:t>
      </w:r>
      <w:r>
        <w:rPr>
          <w:lang w:eastAsia="zh-TW"/>
        </w:rPr>
        <w:t>次</w:t>
      </w:r>
    </w:p>
    <w:p w:rsidR="000E786B" w:rsidRDefault="000E786B">
      <w:pPr>
        <w:spacing w:after="40"/>
      </w:pPr>
    </w:p>
    <w:p w:rsidR="000E786B" w:rsidRDefault="006422D6">
      <w:pPr>
        <w:spacing w:before="160" w:after="100"/>
        <w:rPr>
          <w:lang w:eastAsia="zh-TW"/>
        </w:rPr>
      </w:pPr>
      <w:r>
        <w:rPr>
          <w:b/>
          <w:sz w:val="26"/>
          <w:lang w:eastAsia="zh-TW"/>
        </w:rPr>
        <w:t>六、法學網資料查詢：　　　　　　　　查詢日期：</w:t>
      </w:r>
    </w:p>
    <w:p w:rsidR="000E786B" w:rsidRDefault="006422D6">
      <w:pPr>
        <w:rPr>
          <w:lang w:eastAsia="zh-TW"/>
        </w:rPr>
      </w:pPr>
      <w:r>
        <w:rPr>
          <w:lang w:eastAsia="zh-TW"/>
        </w:rPr>
        <w:t>無重大法律訴訟訊息</w:t>
      </w:r>
    </w:p>
    <w:p w:rsidR="000E786B" w:rsidRDefault="006422D6">
      <w:pPr>
        <w:rPr>
          <w:lang w:eastAsia="zh-TW"/>
        </w:rPr>
      </w:pPr>
      <w:r>
        <w:rPr>
          <w:lang w:eastAsia="zh-TW"/>
        </w:rPr>
        <w:t>說明</w:t>
      </w:r>
      <w:r>
        <w:rPr>
          <w:lang w:eastAsia="zh-TW"/>
        </w:rPr>
        <w:t>:</w:t>
      </w:r>
      <w:r w:rsidR="008D7159">
        <w:rPr>
          <w:lang w:eastAsia="zh-TW"/>
        </w:rPr>
        <w:t xml:space="preserve"> </w:t>
      </w:r>
    </w:p>
    <w:p w:rsidR="000E786B" w:rsidRDefault="006422D6">
      <w:pPr>
        <w:spacing w:before="160" w:after="100"/>
        <w:rPr>
          <w:lang w:eastAsia="zh-TW"/>
        </w:rPr>
      </w:pPr>
      <w:r>
        <w:rPr>
          <w:b/>
          <w:sz w:val="26"/>
          <w:lang w:eastAsia="zh-TW"/>
        </w:rPr>
        <w:lastRenderedPageBreak/>
        <w:t>七、洗錢防制及</w:t>
      </w:r>
      <w:proofErr w:type="gramStart"/>
      <w:r>
        <w:rPr>
          <w:b/>
          <w:sz w:val="26"/>
          <w:lang w:eastAsia="zh-TW"/>
        </w:rPr>
        <w:t>打擊資恐查詢</w:t>
      </w:r>
      <w:proofErr w:type="gramEnd"/>
      <w:r>
        <w:rPr>
          <w:b/>
          <w:sz w:val="26"/>
          <w:lang w:eastAsia="zh-TW"/>
        </w:rPr>
        <w:t>:</w:t>
      </w:r>
      <w:r>
        <w:rPr>
          <w:b/>
          <w:sz w:val="26"/>
          <w:lang w:eastAsia="zh-TW"/>
        </w:rPr>
        <w:t>正常</w:t>
      </w:r>
      <w:r>
        <w:rPr>
          <w:b/>
          <w:sz w:val="26"/>
          <w:lang w:eastAsia="zh-TW"/>
        </w:rPr>
        <w:t>(</w:t>
      </w:r>
      <w:r>
        <w:rPr>
          <w:b/>
          <w:sz w:val="26"/>
          <w:lang w:eastAsia="zh-TW"/>
        </w:rPr>
        <w:t>如</w:t>
      </w:r>
      <w:r>
        <w:rPr>
          <w:b/>
          <w:sz w:val="26"/>
          <w:lang w:eastAsia="zh-TW"/>
        </w:rPr>
        <w:t xml:space="preserve"> CIF)</w:t>
      </w:r>
    </w:p>
    <w:p w:rsidR="000E786B" w:rsidRDefault="000E786B"/>
    <w:p w:rsidR="008D7159" w:rsidRDefault="008D7159" w:rsidP="008D7159">
      <w:pPr>
        <w:spacing w:before="280" w:after="160"/>
        <w:rPr>
          <w:lang w:eastAsia="zh-TW"/>
        </w:rPr>
      </w:pPr>
      <w:r>
        <w:rPr>
          <w:b/>
          <w:sz w:val="32"/>
          <w:lang w:eastAsia="zh-TW"/>
        </w:rPr>
        <w:t>捌、保證人資力：</w:t>
      </w:r>
    </w:p>
    <w:p w:rsidR="008D7159" w:rsidRDefault="008D7159" w:rsidP="008D7159">
      <w:r>
        <w:rPr>
          <w:b/>
        </w:rPr>
        <w:t>（</w:t>
      </w:r>
      <w:r>
        <w:rPr>
          <w:b/>
        </w:rPr>
        <w:t>1</w:t>
      </w:r>
      <w:r>
        <w:rPr>
          <w:b/>
        </w:rPr>
        <w:t>）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361"/>
        <w:gridCol w:w="1701"/>
        <w:gridCol w:w="1134"/>
        <w:gridCol w:w="2608"/>
        <w:gridCol w:w="2268"/>
      </w:tblGrid>
      <w:tr w:rsidR="000E786B">
        <w:trPr>
          <w:jc w:val="center"/>
        </w:trPr>
        <w:tc>
          <w:tcPr>
            <w:tcW w:w="1361" w:type="dxa"/>
          </w:tcPr>
          <w:p w:rsidR="000E786B" w:rsidRDefault="006422D6">
            <w:pPr>
              <w:spacing w:before="20" w:after="20" w:line="240" w:lineRule="auto"/>
              <w:jc w:val="center"/>
            </w:pPr>
            <w:proofErr w:type="spellStart"/>
            <w:r>
              <w:rPr>
                <w:b/>
                <w:sz w:val="22"/>
              </w:rPr>
              <w:t>姓名</w:t>
            </w:r>
            <w:proofErr w:type="spellEnd"/>
          </w:p>
        </w:tc>
        <w:tc>
          <w:tcPr>
            <w:tcW w:w="1701" w:type="dxa"/>
          </w:tcPr>
          <w:p w:rsidR="000E786B" w:rsidRDefault="006422D6">
            <w:pPr>
              <w:spacing w:before="20" w:after="20" w:line="240" w:lineRule="auto"/>
              <w:jc w:val="center"/>
            </w:pPr>
            <w:r>
              <w:rPr>
                <w:b/>
                <w:sz w:val="22"/>
              </w:rPr>
              <w:t>出生年月日</w:t>
            </w:r>
          </w:p>
        </w:tc>
        <w:tc>
          <w:tcPr>
            <w:tcW w:w="1134" w:type="dxa"/>
          </w:tcPr>
          <w:p w:rsidR="000E786B" w:rsidRDefault="006422D6">
            <w:pPr>
              <w:spacing w:before="20" w:after="20" w:line="240" w:lineRule="auto"/>
              <w:jc w:val="center"/>
            </w:pPr>
            <w:r>
              <w:rPr>
                <w:b/>
                <w:sz w:val="22"/>
              </w:rPr>
              <w:t>婚姻</w:t>
            </w:r>
          </w:p>
        </w:tc>
        <w:tc>
          <w:tcPr>
            <w:tcW w:w="2608" w:type="dxa"/>
          </w:tcPr>
          <w:p w:rsidR="000E786B" w:rsidRDefault="006422D6">
            <w:pPr>
              <w:spacing w:before="20" w:after="20" w:line="240" w:lineRule="auto"/>
              <w:jc w:val="center"/>
            </w:pPr>
            <w:r>
              <w:rPr>
                <w:b/>
                <w:sz w:val="22"/>
              </w:rPr>
              <w:t>現職</w:t>
            </w:r>
          </w:p>
        </w:tc>
        <w:tc>
          <w:tcPr>
            <w:tcW w:w="2268" w:type="dxa"/>
          </w:tcPr>
          <w:p w:rsidR="000E786B" w:rsidRDefault="006422D6">
            <w:pPr>
              <w:spacing w:before="20" w:after="20" w:line="240" w:lineRule="auto"/>
              <w:jc w:val="center"/>
            </w:pPr>
            <w:r>
              <w:rPr>
                <w:b/>
                <w:sz w:val="22"/>
              </w:rPr>
              <w:t>電話</w:t>
            </w:r>
          </w:p>
        </w:tc>
      </w:tr>
      <w:tr w:rsidR="000E786B">
        <w:trPr>
          <w:jc w:val="center"/>
        </w:trPr>
        <w:tc>
          <w:tcPr>
            <w:tcW w:w="1361" w:type="dxa"/>
          </w:tcPr>
          <w:p w:rsidR="000E786B" w:rsidRDefault="006422D6">
            <w:pPr>
              <w:spacing w:before="20" w:after="20" w:line="240" w:lineRule="auto"/>
            </w:pPr>
            <w:proofErr w:type="spellStart"/>
            <w:r>
              <w:rPr>
                <w:sz w:val="22"/>
              </w:rPr>
            </w:r>
            <w:proofErr w:type="spellEnd"/>
          </w:p>
        </w:tc>
        <w:tc>
          <w:tcPr>
            <w:tcW w:w="1701" w:type="dxa"/>
          </w:tcPr>
          <w:p w:rsidR="000E786B" w:rsidRDefault="006422D6">
            <w:pPr>
              <w:spacing w:before="20" w:after="20" w:line="240" w:lineRule="auto"/>
            </w:pPr>
            <w:r>
              <w:rPr>
                <w:sz w:val="22"/>
              </w:rPr>
            </w:r>
          </w:p>
        </w:tc>
        <w:tc>
          <w:tcPr>
            <w:tcW w:w="1134" w:type="dxa"/>
          </w:tcPr>
          <w:p w:rsidR="000E786B" w:rsidRDefault="006422D6">
            <w:pPr>
              <w:spacing w:before="20" w:after="20" w:line="240" w:lineRule="auto"/>
            </w:pPr>
            <w:r>
              <w:rPr>
                <w:sz w:val="22"/>
              </w:rPr>
            </w:r>
          </w:p>
        </w:tc>
        <w:tc>
          <w:tcPr>
            <w:tcW w:w="2608" w:type="dxa"/>
          </w:tcPr>
          <w:p w:rsidR="000E786B" w:rsidRDefault="006422D6">
            <w:pPr>
              <w:spacing w:before="20" w:after="20" w:line="240" w:lineRule="auto"/>
            </w:pPr>
            <w:r>
              <w:rPr>
                <w:sz w:val="22"/>
              </w:rPr>
            </w:r>
          </w:p>
        </w:tc>
        <w:tc>
          <w:tcPr>
            <w:tcW w:w="2268" w:type="dxa"/>
          </w:tcPr>
          <w:p w:rsidR="000E786B" w:rsidRDefault="006422D6">
            <w:pPr>
              <w:spacing w:before="20" w:after="20" w:line="240" w:lineRule="auto"/>
            </w:pPr>
            <w:r>
              <w:rPr>
                <w:sz w:val="22"/>
              </w:rPr>
            </w:r>
          </w:p>
        </w:tc>
      </w:tr>
      <w:tr w:rsidR="000E786B" w:rsidTr="008D7159">
        <w:trPr>
          <w:jc w:val="center"/>
        </w:trPr>
        <w:tc>
          <w:tcPr>
            <w:tcW w:w="1361" w:type="dxa"/>
          </w:tcPr>
          <w:p w:rsidR="000E786B" w:rsidRDefault="006422D6">
            <w:pPr>
              <w:spacing w:before="20" w:after="20" w:line="240" w:lineRule="auto"/>
              <w:jc w:val="center"/>
            </w:pPr>
            <w:proofErr w:type="spellStart"/>
            <w:r>
              <w:rPr>
                <w:b/>
                <w:sz w:val="22"/>
              </w:rPr>
              <w:t>性別</w:t>
            </w:r>
            <w:proofErr w:type="spellEnd"/>
          </w:p>
        </w:tc>
        <w:tc>
          <w:tcPr>
            <w:tcW w:w="1701" w:type="dxa"/>
          </w:tcPr>
          <w:p w:rsidR="000E786B" w:rsidRDefault="006422D6">
            <w:pPr>
              <w:spacing w:before="20" w:after="20" w:line="240" w:lineRule="auto"/>
              <w:jc w:val="center"/>
            </w:pPr>
            <w:r>
              <w:rPr>
                <w:b/>
                <w:sz w:val="22"/>
              </w:rPr>
              <w:t>身份證號</w:t>
            </w:r>
          </w:p>
        </w:tc>
        <w:tc>
          <w:tcPr>
            <w:tcW w:w="6010" w:type="dxa"/>
            <w:gridSpan w:val="3"/>
          </w:tcPr>
          <w:p w:rsidR="000E786B" w:rsidRDefault="006422D6">
            <w:pPr>
              <w:spacing w:before="20" w:after="20" w:line="240" w:lineRule="auto"/>
              <w:jc w:val="center"/>
            </w:pPr>
            <w:r>
              <w:rPr>
                <w:b/>
                <w:sz w:val="22"/>
              </w:rPr>
              <w:t>通訊地址</w:t>
            </w:r>
          </w:p>
        </w:tc>
      </w:tr>
      <w:tr w:rsidR="000E786B" w:rsidTr="008D7159">
        <w:trPr>
          <w:jc w:val="center"/>
        </w:trPr>
        <w:tc>
          <w:tcPr>
            <w:tcW w:w="1361" w:type="dxa"/>
          </w:tcPr>
          <w:p w:rsidR="000E786B" w:rsidRDefault="006422D6">
            <w:pPr>
              <w:spacing w:before="20" w:after="20" w:line="240" w:lineRule="auto"/>
            </w:pPr>
            <w:r>
              <w:rPr>
                <w:sz w:val="22"/>
              </w:rPr>
            </w:r>
          </w:p>
        </w:tc>
        <w:tc>
          <w:tcPr>
            <w:tcW w:w="1701" w:type="dxa"/>
          </w:tcPr>
          <w:p w:rsidR="000E786B" w:rsidRDefault="006422D6">
            <w:pPr>
              <w:spacing w:before="20" w:after="20" w:line="240" w:lineRule="auto"/>
            </w:pPr>
            <w:r>
              <w:rPr>
                <w:sz w:val="22"/>
              </w:rPr>
            </w:r>
          </w:p>
        </w:tc>
        <w:tc>
          <w:tcPr>
            <w:tcW w:w="6010" w:type="dxa"/>
            <w:gridSpan w:val="3"/>
          </w:tcPr>
          <w:p w:rsidR="000E786B" w:rsidRDefault="006422D6">
            <w:pPr>
              <w:spacing w:before="20" w:after="20" w:line="240" w:lineRule="auto"/>
              <w:rPr>
                <w:lang w:eastAsia="zh-TW"/>
              </w:rPr>
            </w:pPr>
            <w:r>
              <w:rPr>
                <w:sz w:val="22"/>
                <w:lang w:eastAsia="zh-TW"/>
              </w:rPr>
            </w:r>
            <w:r>
              <w:rPr>
                <w:sz w:val="22"/>
                <w:lang w:eastAsia="zh-TW"/>
              </w:rPr>
            </w:r>
            <w:r>
              <w:rPr>
                <w:sz w:val="22"/>
                <w:lang w:eastAsia="zh-TW"/>
              </w:rPr>
            </w:r>
            <w:r>
              <w:rPr>
                <w:sz w:val="22"/>
                <w:lang w:eastAsia="zh-TW"/>
              </w:rPr>
            </w:r>
            <w:r>
              <w:rPr>
                <w:sz w:val="22"/>
                <w:lang w:eastAsia="zh-TW"/>
              </w:rPr>
            </w:r>
            <w:r>
              <w:rPr>
                <w:sz w:val="22"/>
                <w:lang w:eastAsia="zh-TW"/>
              </w:rPr>
            </w:r>
            <w:r>
              <w:rPr>
                <w:sz w:val="22"/>
                <w:lang w:eastAsia="zh-TW"/>
              </w:rPr>
            </w:r>
          </w:p>
        </w:tc>
      </w:tr>
    </w:tbl>
    <w:p w:rsidR="000E786B" w:rsidRDefault="000E786B">
      <w:pPr>
        <w:spacing w:after="40"/>
        <w:rPr>
          <w:lang w:eastAsia="zh-TW"/>
        </w:rPr>
      </w:pPr>
    </w:p>
    <w:p w:rsidR="000E786B" w:rsidRDefault="006422D6">
      <w:pPr>
        <w:rPr>
          <w:lang w:eastAsia="zh-TW"/>
        </w:rPr>
      </w:pPr>
      <w:r>
        <w:rPr>
          <w:lang w:eastAsia="zh-TW"/>
        </w:rPr>
        <w:t>名下不動產：無或未提供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425"/>
        <w:gridCol w:w="1220"/>
        <w:gridCol w:w="1000"/>
        <w:gridCol w:w="1110"/>
        <w:gridCol w:w="1110"/>
        <w:gridCol w:w="2097"/>
      </w:tblGrid>
      <w:tr w:rsidR="008D7159" w:rsidTr="008D7159">
        <w:trPr>
          <w:jc w:val="center"/>
        </w:trPr>
        <w:tc>
          <w:tcPr>
            <w:tcW w:w="2425" w:type="dxa"/>
          </w:tcPr>
          <w:p w:rsidR="008D7159" w:rsidRDefault="008D7159">
            <w:pPr>
              <w:spacing w:before="20" w:after="20" w:line="240" w:lineRule="auto"/>
              <w:jc w:val="center"/>
            </w:pPr>
            <w:proofErr w:type="spellStart"/>
            <w:r>
              <w:rPr>
                <w:b/>
                <w:sz w:val="20"/>
              </w:rPr>
              <w:t>土地座落地段</w:t>
            </w:r>
            <w:proofErr w:type="spellEnd"/>
            <w:r>
              <w:rPr>
                <w:b/>
                <w:sz w:val="20"/>
              </w:rPr>
              <w:t>/</w:t>
            </w:r>
            <w:proofErr w:type="spellStart"/>
            <w:r>
              <w:rPr>
                <w:b/>
                <w:sz w:val="20"/>
              </w:rPr>
              <w:t>建物地址</w:t>
            </w:r>
            <w:proofErr w:type="spellEnd"/>
          </w:p>
        </w:tc>
        <w:tc>
          <w:tcPr>
            <w:tcW w:w="1220" w:type="dxa"/>
          </w:tcPr>
          <w:p w:rsidR="008D7159" w:rsidRDefault="008D7159">
            <w:pPr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>地號</w:t>
            </w:r>
          </w:p>
        </w:tc>
        <w:tc>
          <w:tcPr>
            <w:tcW w:w="1000" w:type="dxa"/>
          </w:tcPr>
          <w:p w:rsidR="008D7159" w:rsidRDefault="008D7159">
            <w:pPr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>建號</w:t>
            </w:r>
          </w:p>
        </w:tc>
        <w:tc>
          <w:tcPr>
            <w:tcW w:w="1110" w:type="dxa"/>
          </w:tcPr>
          <w:p w:rsidR="008D7159" w:rsidRDefault="008D7159">
            <w:pPr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>地坪持分</w:t>
            </w:r>
          </w:p>
        </w:tc>
        <w:tc>
          <w:tcPr>
            <w:tcW w:w="1110" w:type="dxa"/>
          </w:tcPr>
          <w:p w:rsidR="008D7159" w:rsidRDefault="008D7159">
            <w:pPr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>建坪持分</w:t>
            </w:r>
          </w:p>
        </w:tc>
        <w:tc>
          <w:tcPr>
            <w:tcW w:w="2097" w:type="dxa"/>
          </w:tcPr>
          <w:p w:rsidR="008D7159" w:rsidRDefault="008D7159">
            <w:pPr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>設定情形</w:t>
            </w:r>
            <w:r>
              <w:rPr>
                <w:b/>
                <w:sz w:val="20"/>
              </w:rPr>
              <w:t>/</w:t>
            </w:r>
            <w:r>
              <w:rPr>
                <w:b/>
                <w:sz w:val="20"/>
              </w:rPr>
              <w:t>備註</w:t>
            </w:r>
          </w:p>
        </w:tc>
      </w:tr>
      <w:tr w:rsidR="008D7159" w:rsidTr="008D7159">
        <w:trPr>
          <w:jc w:val="center"/>
        </w:trPr>
        <w:tc>
          <w:tcPr>
            <w:tcW w:w="2425" w:type="dxa"/>
          </w:tcPr>
          <w:p w:rsidR="008D7159" w:rsidRDefault="008D7159">
            <w:pPr>
              <w:spacing w:before="20" w:after="20" w:line="240" w:lineRule="auto"/>
              <w:rPr>
                <w:lang w:eastAsia="zh-TW"/>
              </w:rPr>
            </w:pPr>
          </w:p>
        </w:tc>
        <w:tc>
          <w:tcPr>
            <w:tcW w:w="1220" w:type="dxa"/>
          </w:tcPr>
          <w:p w:rsidR="008D7159" w:rsidRDefault="008D7159">
            <w:pPr>
              <w:spacing w:before="20" w:after="20" w:line="240" w:lineRule="auto"/>
            </w:pPr>
          </w:p>
        </w:tc>
        <w:tc>
          <w:tcPr>
            <w:tcW w:w="1000" w:type="dxa"/>
          </w:tcPr>
          <w:p w:rsidR="008D7159" w:rsidRDefault="008D7159">
            <w:pPr>
              <w:spacing w:before="20" w:after="20" w:line="240" w:lineRule="auto"/>
            </w:pPr>
          </w:p>
        </w:tc>
        <w:tc>
          <w:tcPr>
            <w:tcW w:w="1110" w:type="dxa"/>
          </w:tcPr>
          <w:p w:rsidR="008D7159" w:rsidRDefault="008D7159">
            <w:pPr>
              <w:spacing w:before="20" w:after="20" w:line="240" w:lineRule="auto"/>
            </w:pPr>
          </w:p>
        </w:tc>
        <w:tc>
          <w:tcPr>
            <w:tcW w:w="1110" w:type="dxa"/>
          </w:tcPr>
          <w:p w:rsidR="008D7159" w:rsidRDefault="008D7159">
            <w:pPr>
              <w:spacing w:before="20" w:after="20" w:line="240" w:lineRule="auto"/>
            </w:pPr>
          </w:p>
        </w:tc>
        <w:tc>
          <w:tcPr>
            <w:tcW w:w="2097" w:type="dxa"/>
          </w:tcPr>
          <w:p w:rsidR="008D7159" w:rsidRDefault="008D7159">
            <w:pPr>
              <w:spacing w:before="20" w:after="20" w:line="240" w:lineRule="auto"/>
              <w:rPr>
                <w:lang w:eastAsia="zh-TW"/>
              </w:rPr>
            </w:pPr>
          </w:p>
        </w:tc>
      </w:tr>
    </w:tbl>
    <w:p w:rsidR="000E786B" w:rsidRDefault="000E786B">
      <w:pPr>
        <w:spacing w:after="40"/>
        <w:rPr>
          <w:lang w:eastAsia="zh-TW"/>
        </w:rPr>
      </w:pPr>
    </w:p>
    <w:p w:rsidR="000E786B" w:rsidRDefault="006422D6">
      <w:pPr>
        <w:rPr>
          <w:lang w:eastAsia="zh-TW"/>
        </w:rPr>
      </w:pPr>
      <w:r>
        <w:rPr>
          <w:lang w:eastAsia="zh-TW"/>
        </w:rPr>
        <w:t>說明</w:t>
      </w:r>
      <w:r>
        <w:rPr>
          <w:lang w:eastAsia="zh-TW"/>
        </w:rPr>
        <w:t>:</w:t>
      </w:r>
      <w:r w:rsidR="008D7159">
        <w:rPr>
          <w:lang w:eastAsia="zh-TW"/>
        </w:rPr>
        <w:t xml:space="preserve"> </w:t>
      </w:r>
    </w:p>
    <w:p w:rsidR="008D7159" w:rsidRDefault="008D7159" w:rsidP="008D7159">
      <w:pPr>
        <w:rPr>
          <w:lang w:eastAsia="zh-TW"/>
        </w:rPr>
      </w:pPr>
      <w:r>
        <w:rPr>
          <w:b/>
          <w:lang w:eastAsia="zh-TW"/>
        </w:rPr>
        <w:t>（</w:t>
      </w:r>
      <w:r>
        <w:rPr>
          <w:b/>
          <w:lang w:eastAsia="zh-TW"/>
        </w:rPr>
        <w:t>2</w:t>
      </w:r>
      <w:r>
        <w:rPr>
          <w:b/>
          <w:lang w:eastAsia="zh-TW"/>
        </w:rPr>
        <w:t>）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361"/>
        <w:gridCol w:w="1701"/>
        <w:gridCol w:w="1134"/>
        <w:gridCol w:w="2608"/>
        <w:gridCol w:w="2268"/>
      </w:tblGrid>
      <w:tr w:rsidR="000E786B">
        <w:trPr>
          <w:jc w:val="center"/>
        </w:trPr>
        <w:tc>
          <w:tcPr>
            <w:tcW w:w="1361" w:type="dxa"/>
          </w:tcPr>
          <w:p w:rsidR="000E786B" w:rsidRDefault="006422D6">
            <w:pPr>
              <w:spacing w:before="20" w:after="20" w:line="240" w:lineRule="auto"/>
              <w:jc w:val="center"/>
            </w:pPr>
            <w:proofErr w:type="spellStart"/>
            <w:r>
              <w:rPr>
                <w:b/>
                <w:sz w:val="22"/>
              </w:rPr>
              <w:t>姓名</w:t>
            </w:r>
            <w:proofErr w:type="spellEnd"/>
          </w:p>
        </w:tc>
        <w:tc>
          <w:tcPr>
            <w:tcW w:w="1701" w:type="dxa"/>
          </w:tcPr>
          <w:p w:rsidR="000E786B" w:rsidRDefault="006422D6">
            <w:pPr>
              <w:spacing w:before="20" w:after="20" w:line="240" w:lineRule="auto"/>
              <w:jc w:val="center"/>
            </w:pPr>
            <w:r>
              <w:rPr>
                <w:b/>
                <w:sz w:val="22"/>
              </w:rPr>
              <w:t>出生年月日</w:t>
            </w:r>
          </w:p>
        </w:tc>
        <w:tc>
          <w:tcPr>
            <w:tcW w:w="1134" w:type="dxa"/>
          </w:tcPr>
          <w:p w:rsidR="000E786B" w:rsidRDefault="006422D6">
            <w:pPr>
              <w:spacing w:before="20" w:after="20" w:line="240" w:lineRule="auto"/>
              <w:jc w:val="center"/>
            </w:pPr>
            <w:r>
              <w:rPr>
                <w:b/>
                <w:sz w:val="22"/>
              </w:rPr>
              <w:t>婚姻</w:t>
            </w:r>
          </w:p>
        </w:tc>
        <w:tc>
          <w:tcPr>
            <w:tcW w:w="2608" w:type="dxa"/>
          </w:tcPr>
          <w:p w:rsidR="000E786B" w:rsidRDefault="006422D6">
            <w:pPr>
              <w:spacing w:before="20" w:after="20" w:line="240" w:lineRule="auto"/>
              <w:jc w:val="center"/>
            </w:pPr>
            <w:r>
              <w:rPr>
                <w:b/>
                <w:sz w:val="22"/>
              </w:rPr>
              <w:t>現職</w:t>
            </w:r>
          </w:p>
        </w:tc>
        <w:tc>
          <w:tcPr>
            <w:tcW w:w="2268" w:type="dxa"/>
          </w:tcPr>
          <w:p w:rsidR="000E786B" w:rsidRDefault="006422D6">
            <w:pPr>
              <w:spacing w:before="20" w:after="20" w:line="240" w:lineRule="auto"/>
              <w:jc w:val="center"/>
            </w:pPr>
            <w:r>
              <w:rPr>
                <w:b/>
                <w:sz w:val="22"/>
              </w:rPr>
              <w:t>電話</w:t>
            </w:r>
          </w:p>
        </w:tc>
      </w:tr>
      <w:tr w:rsidR="000E786B">
        <w:trPr>
          <w:jc w:val="center"/>
        </w:trPr>
        <w:tc>
          <w:tcPr>
            <w:tcW w:w="1361" w:type="dxa"/>
          </w:tcPr>
          <w:p w:rsidR="000E786B" w:rsidRDefault="006422D6">
            <w:pPr>
              <w:spacing w:before="20" w:after="20" w:line="240" w:lineRule="auto"/>
            </w:pPr>
            <w:r>
              <w:rPr>
                <w:sz w:val="22"/>
              </w:rPr>
            </w:r>
          </w:p>
        </w:tc>
        <w:tc>
          <w:tcPr>
            <w:tcW w:w="1701" w:type="dxa"/>
          </w:tcPr>
          <w:p w:rsidR="000E786B" w:rsidRDefault="006422D6">
            <w:pPr>
              <w:spacing w:before="20" w:after="20" w:line="240" w:lineRule="auto"/>
            </w:pPr>
            <w:r>
              <w:rPr>
                <w:sz w:val="22"/>
              </w:rPr>
            </w:r>
          </w:p>
        </w:tc>
        <w:tc>
          <w:tcPr>
            <w:tcW w:w="1134" w:type="dxa"/>
          </w:tcPr>
          <w:p w:rsidR="000E786B" w:rsidRDefault="006422D6">
            <w:pPr>
              <w:spacing w:before="20" w:after="20" w:line="240" w:lineRule="auto"/>
            </w:pPr>
            <w:r>
              <w:rPr>
                <w:sz w:val="22"/>
              </w:rPr>
            </w:r>
          </w:p>
        </w:tc>
        <w:tc>
          <w:tcPr>
            <w:tcW w:w="2608" w:type="dxa"/>
          </w:tcPr>
          <w:p w:rsidR="000E786B" w:rsidRDefault="006422D6">
            <w:pPr>
              <w:spacing w:before="20" w:after="20" w:line="240" w:lineRule="auto"/>
            </w:pPr>
            <w:r>
              <w:rPr>
                <w:sz w:val="22"/>
              </w:rPr>
            </w:r>
          </w:p>
        </w:tc>
        <w:tc>
          <w:tcPr>
            <w:tcW w:w="2268" w:type="dxa"/>
          </w:tcPr>
          <w:p w:rsidR="000E786B" w:rsidRDefault="006422D6">
            <w:pPr>
              <w:spacing w:before="20" w:after="20" w:line="240" w:lineRule="auto"/>
            </w:pPr>
            <w:r>
              <w:rPr>
                <w:sz w:val="22"/>
              </w:rPr>
            </w:r>
          </w:p>
        </w:tc>
      </w:tr>
      <w:tr w:rsidR="000E786B">
        <w:trPr>
          <w:jc w:val="center"/>
        </w:trPr>
        <w:tc>
          <w:tcPr>
            <w:tcW w:w="1361" w:type="dxa"/>
          </w:tcPr>
          <w:p w:rsidR="000E786B" w:rsidRDefault="006422D6">
            <w:pPr>
              <w:spacing w:before="20" w:after="20" w:line="240" w:lineRule="auto"/>
              <w:jc w:val="center"/>
            </w:pPr>
            <w:proofErr w:type="spellStart"/>
            <w:r>
              <w:rPr>
                <w:b/>
                <w:sz w:val="22"/>
              </w:rPr>
              <w:t>性別</w:t>
            </w:r>
            <w:proofErr w:type="spellEnd"/>
          </w:p>
        </w:tc>
        <w:tc>
          <w:tcPr>
            <w:tcW w:w="1701" w:type="dxa"/>
          </w:tcPr>
          <w:p w:rsidR="000E786B" w:rsidRDefault="006422D6">
            <w:pPr>
              <w:spacing w:before="20" w:after="20" w:line="240" w:lineRule="auto"/>
              <w:jc w:val="center"/>
            </w:pPr>
            <w:r>
              <w:rPr>
                <w:b/>
                <w:sz w:val="22"/>
              </w:rPr>
              <w:t>身份證號</w:t>
            </w:r>
          </w:p>
        </w:tc>
        <w:tc>
          <w:tcPr>
            <w:tcW w:w="6009" w:type="dxa"/>
            <w:gridSpan w:val="3"/>
          </w:tcPr>
          <w:p w:rsidR="000E786B" w:rsidRDefault="006422D6">
            <w:pPr>
              <w:spacing w:before="20" w:after="20" w:line="240" w:lineRule="auto"/>
              <w:jc w:val="center"/>
            </w:pPr>
            <w:r>
              <w:rPr>
                <w:b/>
                <w:sz w:val="22"/>
              </w:rPr>
              <w:t>通訊地址</w:t>
            </w:r>
          </w:p>
        </w:tc>
      </w:tr>
      <w:tr w:rsidR="000E786B">
        <w:trPr>
          <w:jc w:val="center"/>
        </w:trPr>
        <w:tc>
          <w:tcPr>
            <w:tcW w:w="1361" w:type="dxa"/>
          </w:tcPr>
          <w:p w:rsidR="000E786B" w:rsidRDefault="006422D6">
            <w:pPr>
              <w:spacing w:before="20" w:after="20" w:line="240" w:lineRule="auto"/>
            </w:pPr>
            <w:r>
              <w:rPr>
                <w:sz w:val="22"/>
              </w:rPr>
            </w:r>
          </w:p>
        </w:tc>
        <w:tc>
          <w:tcPr>
            <w:tcW w:w="1701" w:type="dxa"/>
          </w:tcPr>
          <w:p w:rsidR="000E786B" w:rsidRDefault="006422D6">
            <w:pPr>
              <w:spacing w:before="20" w:after="20" w:line="240" w:lineRule="auto"/>
            </w:pPr>
            <w:r>
              <w:rPr>
                <w:sz w:val="22"/>
              </w:rPr>
            </w:r>
          </w:p>
        </w:tc>
        <w:tc>
          <w:tcPr>
            <w:tcW w:w="6009" w:type="dxa"/>
            <w:gridSpan w:val="3"/>
          </w:tcPr>
          <w:p w:rsidR="000E786B" w:rsidRDefault="006422D6">
            <w:pPr>
              <w:spacing w:before="20" w:after="20" w:line="240" w:lineRule="auto"/>
              <w:rPr>
                <w:lang w:eastAsia="zh-TW"/>
              </w:rPr>
            </w:pPr>
            <w:r>
              <w:rPr>
                <w:sz w:val="22"/>
                <w:lang w:eastAsia="zh-TW"/>
              </w:rPr>
            </w:r>
            <w:r>
              <w:rPr>
                <w:sz w:val="22"/>
                <w:lang w:eastAsia="zh-TW"/>
              </w:rPr>
            </w:r>
            <w:r>
              <w:rPr>
                <w:sz w:val="22"/>
                <w:lang w:eastAsia="zh-TW"/>
              </w:rPr>
            </w:r>
            <w:r>
              <w:rPr>
                <w:sz w:val="22"/>
                <w:lang w:eastAsia="zh-TW"/>
              </w:rPr>
            </w:r>
            <w:r>
              <w:rPr>
                <w:sz w:val="22"/>
                <w:lang w:eastAsia="zh-TW"/>
              </w:rPr>
            </w:r>
            <w:r>
              <w:rPr>
                <w:sz w:val="22"/>
                <w:lang w:eastAsia="zh-TW"/>
              </w:rPr>
            </w:r>
            <w:r>
              <w:rPr>
                <w:sz w:val="22"/>
                <w:lang w:eastAsia="zh-TW"/>
              </w:rPr>
            </w:r>
          </w:p>
        </w:tc>
      </w:tr>
    </w:tbl>
    <w:p w:rsidR="000E786B" w:rsidRDefault="000E786B">
      <w:pPr>
        <w:spacing w:after="40"/>
        <w:rPr>
          <w:lang w:eastAsia="zh-TW"/>
        </w:rPr>
      </w:pPr>
    </w:p>
    <w:p w:rsidR="000E786B" w:rsidRDefault="006422D6">
      <w:proofErr w:type="spellStart"/>
      <w:r>
        <w:t>名下不動產</w:t>
      </w:r>
      <w:proofErr w:type="spellEnd"/>
      <w:r>
        <w:t>：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364"/>
        <w:gridCol w:w="1195"/>
        <w:gridCol w:w="982"/>
        <w:gridCol w:w="1302"/>
        <w:gridCol w:w="1302"/>
        <w:gridCol w:w="1834"/>
      </w:tblGrid>
      <w:tr w:rsidR="008D7159" w:rsidTr="008D7159">
        <w:trPr>
          <w:jc w:val="center"/>
        </w:trPr>
        <w:tc>
          <w:tcPr>
            <w:tcW w:w="2364" w:type="dxa"/>
          </w:tcPr>
          <w:p w:rsidR="008D7159" w:rsidRDefault="008D7159">
            <w:pPr>
              <w:spacing w:before="20" w:after="20" w:line="240" w:lineRule="auto"/>
              <w:jc w:val="center"/>
            </w:pPr>
            <w:proofErr w:type="spellStart"/>
            <w:r>
              <w:rPr>
                <w:b/>
                <w:sz w:val="20"/>
              </w:rPr>
              <w:t>土地座落地段</w:t>
            </w:r>
            <w:proofErr w:type="spellEnd"/>
            <w:r>
              <w:rPr>
                <w:b/>
                <w:sz w:val="20"/>
              </w:rPr>
              <w:t>/</w:t>
            </w:r>
            <w:proofErr w:type="spellStart"/>
            <w:r>
              <w:rPr>
                <w:b/>
                <w:sz w:val="20"/>
              </w:rPr>
              <w:t>建物地址</w:t>
            </w:r>
            <w:proofErr w:type="spellEnd"/>
          </w:p>
        </w:tc>
        <w:tc>
          <w:tcPr>
            <w:tcW w:w="1195" w:type="dxa"/>
          </w:tcPr>
          <w:p w:rsidR="008D7159" w:rsidRDefault="008D7159">
            <w:pPr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>地號</w:t>
            </w:r>
          </w:p>
        </w:tc>
        <w:tc>
          <w:tcPr>
            <w:tcW w:w="982" w:type="dxa"/>
          </w:tcPr>
          <w:p w:rsidR="008D7159" w:rsidRDefault="008D7159">
            <w:pPr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>建號</w:t>
            </w:r>
          </w:p>
        </w:tc>
        <w:tc>
          <w:tcPr>
            <w:tcW w:w="1302" w:type="dxa"/>
          </w:tcPr>
          <w:p w:rsidR="008D7159" w:rsidRDefault="008D7159">
            <w:pPr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>地坪持分</w:t>
            </w:r>
          </w:p>
        </w:tc>
        <w:tc>
          <w:tcPr>
            <w:tcW w:w="1302" w:type="dxa"/>
          </w:tcPr>
          <w:p w:rsidR="008D7159" w:rsidRDefault="008D7159">
            <w:pPr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>建坪持分</w:t>
            </w:r>
          </w:p>
        </w:tc>
        <w:tc>
          <w:tcPr>
            <w:tcW w:w="1834" w:type="dxa"/>
          </w:tcPr>
          <w:p w:rsidR="008D7159" w:rsidRDefault="008D7159">
            <w:pPr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>設定情形</w:t>
            </w:r>
          </w:p>
        </w:tc>
      </w:tr>
      <w:tr w:rsidR="008D7159" w:rsidTr="008D7159">
        <w:trPr>
          <w:jc w:val="center"/>
        </w:trPr>
        <w:tc>
          <w:tcPr>
            <w:tcW w:w="2364" w:type="dxa"/>
          </w:tcPr>
          <w:p w:rsidR="008D7159" w:rsidRDefault="008D7159">
            <w:pPr>
              <w:spacing w:before="20" w:after="20" w:line="240" w:lineRule="auto"/>
              <w:rPr>
                <w:lang w:eastAsia="zh-TW"/>
              </w:rPr>
            </w:pPr>
          </w:p>
        </w:tc>
        <w:tc>
          <w:tcPr>
            <w:tcW w:w="1195" w:type="dxa"/>
          </w:tcPr>
          <w:p w:rsidR="008D7159" w:rsidRDefault="008D7159">
            <w:pPr>
              <w:spacing w:before="20" w:after="20" w:line="240" w:lineRule="auto"/>
            </w:pPr>
          </w:p>
        </w:tc>
        <w:tc>
          <w:tcPr>
            <w:tcW w:w="982" w:type="dxa"/>
          </w:tcPr>
          <w:p w:rsidR="008D7159" w:rsidRDefault="008D7159">
            <w:pPr>
              <w:spacing w:before="20" w:after="20" w:line="240" w:lineRule="auto"/>
            </w:pPr>
          </w:p>
        </w:tc>
        <w:tc>
          <w:tcPr>
            <w:tcW w:w="1302" w:type="dxa"/>
          </w:tcPr>
          <w:p w:rsidR="008D7159" w:rsidRDefault="008D7159">
            <w:pPr>
              <w:spacing w:before="20" w:after="20" w:line="240" w:lineRule="auto"/>
            </w:pPr>
          </w:p>
        </w:tc>
        <w:tc>
          <w:tcPr>
            <w:tcW w:w="1302" w:type="dxa"/>
          </w:tcPr>
          <w:p w:rsidR="008D7159" w:rsidRDefault="008D7159">
            <w:pPr>
              <w:spacing w:before="20" w:after="20" w:line="240" w:lineRule="auto"/>
            </w:pPr>
          </w:p>
        </w:tc>
        <w:tc>
          <w:tcPr>
            <w:tcW w:w="1834" w:type="dxa"/>
          </w:tcPr>
          <w:p w:rsidR="008D7159" w:rsidRDefault="008D7159">
            <w:pPr>
              <w:spacing w:before="20" w:after="20" w:line="240" w:lineRule="auto"/>
              <w:rPr>
                <w:lang w:eastAsia="zh-TW"/>
              </w:rPr>
            </w:pPr>
          </w:p>
        </w:tc>
      </w:tr>
    </w:tbl>
    <w:p w:rsidR="000E786B" w:rsidRDefault="006422D6">
      <w:pPr>
        <w:spacing w:before="280" w:after="160"/>
        <w:rPr>
          <w:lang w:eastAsia="zh-TW"/>
        </w:rPr>
      </w:pPr>
      <w:r>
        <w:rPr>
          <w:b/>
          <w:sz w:val="32"/>
          <w:lang w:eastAsia="zh-TW"/>
        </w:rPr>
        <w:t>玖、本案優缺點分析：</w:t>
      </w:r>
    </w:p>
    <w:sectPr w:rsidR="000E786B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E786B"/>
    <w:rsid w:val="0015074B"/>
    <w:rsid w:val="0029639D"/>
    <w:rsid w:val="00326F90"/>
    <w:rsid w:val="006422D6"/>
    <w:rsid w:val="006E51C9"/>
    <w:rsid w:val="008D7159"/>
    <w:rsid w:val="00AA1D8D"/>
    <w:rsid w:val="00AE528F"/>
    <w:rsid w:val="00B47730"/>
    <w:rsid w:val="00BF19D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28E20D3"/>
  <w14:defaultImageDpi w14:val="300"/>
  <w15:docId w15:val="{25BB941F-0E9A-41B8-913C-FC7DCEFFB0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8D7159"/>
    <w:pPr>
      <w:spacing w:after="80" w:line="300" w:lineRule="auto"/>
    </w:pPr>
    <w:rPr>
      <w:rFonts w:ascii="Times New Roman" w:eastAsia="標楷體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387AC6F-0331-4AC3-8485-D46F34F77F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9</Pages>
  <Words>809</Words>
  <Characters>4615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xx</cp:lastModifiedBy>
  <cp:revision>4</cp:revision>
  <dcterms:created xsi:type="dcterms:W3CDTF">2013-12-23T23:15:00Z</dcterms:created>
  <dcterms:modified xsi:type="dcterms:W3CDTF">2026-07-31T13:17:00Z</dcterms:modified>
  <cp:category/>
</cp:coreProperties>
</file>